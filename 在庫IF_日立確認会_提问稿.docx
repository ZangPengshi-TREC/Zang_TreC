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eiryo UI" w:hAnsi="Meiryo UI" w:eastAsia="Meiryo UI"/>
          <w:b w:val="0"/>
          <w:color w:val="757575"/>
          <w:sz w:val="18"/>
        </w:rPr>
        <w:t>※ 複雑な漢字には括弧で読み仮名を付記しています（WPS対応）。</w:t>
      </w:r>
    </w:p>
    <w:p>
      <w:pPr>
        <w:spacing w:after="160" w:before="40"/>
        <w:jc w:val="center"/>
      </w:pPr>
      <w:r>
        <w:rPr>
          <w:rFonts w:ascii="Meiryo UI" w:hAnsi="Meiryo UI" w:eastAsia="Meiryo UI"/>
          <w:b/>
          <w:sz w:val="32"/>
        </w:rPr>
        <w:t>在庫</w:t>
      </w:r>
      <w:r>
        <w:rPr>
          <w:rFonts w:ascii="Meiryo UI" w:hAnsi="Meiryo UI" w:eastAsia="Meiryo UI"/>
          <w:b w:val="0"/>
          <w:color w:val="757575"/>
          <w:sz w:val="28"/>
        </w:rPr>
        <w:t>（ざいこ）</w:t>
      </w:r>
      <w:r>
        <w:rPr>
          <w:rFonts w:ascii="Meiryo UI" w:hAnsi="Meiryo UI" w:eastAsia="Meiryo UI"/>
          <w:b/>
          <w:sz w:val="32"/>
        </w:rPr>
        <w:t>IF 日立確認会</w:t>
      </w:r>
      <w:r>
        <w:rPr>
          <w:rFonts w:ascii="Meiryo UI" w:hAnsi="Meiryo UI" w:eastAsia="Meiryo UI"/>
          <w:b w:val="0"/>
          <w:color w:val="757575"/>
          <w:sz w:val="28"/>
        </w:rPr>
        <w:t>（ひたちかくにんかい）</w:t>
      </w:r>
      <w:r>
        <w:rPr>
          <w:rFonts w:ascii="Meiryo UI" w:hAnsi="Meiryo UI" w:eastAsia="Meiryo UI"/>
          <w:b/>
          <w:sz w:val="32"/>
        </w:rPr>
        <w:t xml:space="preserve"> 提問稿</w:t>
      </w:r>
      <w:r>
        <w:rPr>
          <w:rFonts w:ascii="Meiryo UI" w:hAnsi="Meiryo UI" w:eastAsia="Meiryo UI"/>
          <w:b w:val="0"/>
          <w:color w:val="757575"/>
          <w:sz w:val="28"/>
        </w:rPr>
        <w:t>（7分・照着念）</w:t>
      </w:r>
    </w:p>
    <w:p>
      <w:pPr>
        <w:spacing w:after="160" w:before="40"/>
        <w:ind w:left="454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color w:val="4B5563"/>
          <w:sz w:val="20"/>
        </w:rPr>
        <w:t>対象</w:t>
      </w:r>
      <w:r>
        <w:rPr>
          <w:rFonts w:ascii="Meiryo UI" w:hAnsi="Meiryo UI" w:eastAsia="Meiryo UI"/>
          <w:b w:val="0"/>
          <w:color w:val="757575"/>
          <w:sz w:val="16"/>
        </w:rPr>
        <w:t>（たいしょう）</w:t>
      </w:r>
      <w:r>
        <w:rPr>
          <w:rFonts w:ascii="Meiryo UI" w:hAnsi="Meiryo UI" w:eastAsia="Meiryo UI"/>
          <w:b w:val="0"/>
          <w:color w:val="4B5563"/>
          <w:sz w:val="20"/>
        </w:rPr>
        <w:t xml:space="preserve">：No.153／No.164  </w:t>
      </w:r>
    </w:p>
    <w:p>
      <w:pPr>
        <w:spacing w:after="160" w:before="40"/>
        <w:ind w:left="454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color w:val="4B5563"/>
          <w:sz w:val="20"/>
        </w:rPr>
        <w:t>出典：項目移送表</w:t>
      </w:r>
      <w:r>
        <w:rPr>
          <w:rFonts w:ascii="Meiryo UI" w:hAnsi="Meiryo UI" w:eastAsia="Meiryo UI"/>
          <w:b w:val="0"/>
          <w:color w:val="757575"/>
          <w:sz w:val="16"/>
        </w:rPr>
        <w:t>（こうもくいそうひょう）</w:t>
      </w:r>
      <w:r>
        <w:rPr>
          <w:rFonts w:ascii="Meiryo UI" w:hAnsi="Meiryo UI" w:eastAsia="Meiryo UI"/>
          <w:b w:val="0"/>
          <w:color w:val="4B5563"/>
          <w:sz w:val="20"/>
        </w:rPr>
        <w:t xml:space="preserve"> IFSYLMS310R</w:t>
      </w:r>
      <w:r>
        <w:rPr>
          <w:rFonts w:ascii="Meiryo UI" w:hAnsi="Meiryo UI" w:eastAsia="Meiryo UI"/>
          <w:b w:val="0"/>
          <w:color w:val="757575"/>
          <w:sz w:val="16"/>
        </w:rPr>
        <w:t>（在庫一覧（ざいこいちらん）</w:t>
      </w:r>
      <w:r>
        <w:rPr>
          <w:rFonts w:ascii="Meiryo UI" w:hAnsi="Meiryo UI" w:eastAsia="Meiryo UI"/>
          <w:b w:val="0"/>
          <w:color w:val="4B5563"/>
          <w:sz w:val="20"/>
        </w:rPr>
        <w:t>）／ IFSYLMS320R</w:t>
      </w:r>
      <w:r>
        <w:rPr>
          <w:rFonts w:ascii="Meiryo UI" w:hAnsi="Meiryo UI" w:eastAsia="Meiryo UI"/>
          <w:b w:val="0"/>
          <w:color w:val="757575"/>
          <w:sz w:val="16"/>
        </w:rPr>
        <w:t>（在庫調整（ざいこちょうせい）</w:t>
      </w:r>
      <w:r>
        <w:rPr>
          <w:rFonts w:ascii="Meiryo UI" w:hAnsi="Meiryo UI" w:eastAsia="Meiryo UI"/>
          <w:b w:val="0"/>
          <w:color w:val="4B5563"/>
          <w:sz w:val="20"/>
        </w:rPr>
        <w:t xml:space="preserve">）  </w:t>
      </w:r>
    </w:p>
    <w:p>
      <w:pPr>
        <w:spacing w:after="160" w:before="40"/>
        <w:ind w:left="454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color w:val="4B5563"/>
          <w:sz w:val="20"/>
        </w:rPr>
        <w:t>目安：冒頭1分 → 質問1 約3.5分 → 質問2 約2分 → 締め30秒</w:t>
      </w:r>
    </w:p>
    <w:p/>
    <w:p>
      <w:pPr>
        <w:spacing w:after="160" w:before="40"/>
      </w:pPr>
      <w:r>
        <w:rPr>
          <w:rFonts w:ascii="Meiryo UI" w:hAnsi="Meiryo UI" w:eastAsia="Meiryo UI"/>
          <w:b/>
          <w:color w:val="0D2B4E"/>
          <w:sz w:val="28"/>
        </w:rPr>
        <w:t>冒頭</w:t>
      </w:r>
    </w:p>
    <w:p>
      <w:pPr>
        <w:spacing w:after="160" w:before="40"/>
      </w:pPr>
      <w:r>
        <w:rPr>
          <w:rFonts w:ascii="Meiryo UI" w:hAnsi="Meiryo UI" w:eastAsia="Meiryo UI"/>
          <w:b w:val="0"/>
          <w:sz w:val="24"/>
        </w:rPr>
        <w:t>本日は、在庫</w:t>
      </w:r>
      <w:r>
        <w:rPr>
          <w:rFonts w:ascii="Meiryo UI" w:hAnsi="Meiryo UI" w:eastAsia="Meiryo UI"/>
          <w:b w:val="0"/>
          <w:color w:val="757575"/>
          <w:sz w:val="20"/>
        </w:rPr>
        <w:t>（ざいこ）</w:t>
      </w:r>
      <w:r>
        <w:rPr>
          <w:rFonts w:ascii="Meiryo UI" w:hAnsi="Meiryo UI" w:eastAsia="Meiryo UI"/>
          <w:b w:val="0"/>
          <w:sz w:val="24"/>
        </w:rPr>
        <w:t>IFについて、以前お伺い</w:t>
      </w:r>
      <w:r>
        <w:rPr>
          <w:rFonts w:ascii="Meiryo UI" w:hAnsi="Meiryo UI" w:eastAsia="Meiryo UI"/>
          <w:b w:val="0"/>
          <w:color w:val="757575"/>
          <w:sz w:val="20"/>
        </w:rPr>
        <w:t>（いぜんおうかがい）</w:t>
      </w:r>
      <w:r>
        <w:rPr>
          <w:rFonts w:ascii="Meiryo UI" w:hAnsi="Meiryo UI" w:eastAsia="Meiryo UI"/>
          <w:b w:val="0"/>
          <w:sz w:val="24"/>
        </w:rPr>
        <w:t>した2点を確認</w:t>
      </w:r>
      <w:r>
        <w:rPr>
          <w:rFonts w:ascii="Meiryo UI" w:hAnsi="Meiryo UI" w:eastAsia="Meiryo UI"/>
          <w:b w:val="0"/>
          <w:color w:val="757575"/>
          <w:sz w:val="20"/>
        </w:rPr>
        <w:t>（かくにん）</w:t>
      </w:r>
      <w:r>
        <w:rPr>
          <w:rFonts w:ascii="Meiryo UI" w:hAnsi="Meiryo UI" w:eastAsia="Meiryo UI"/>
          <w:b w:val="0"/>
          <w:sz w:val="24"/>
        </w:rPr>
        <w:t>させてください。</w:t>
      </w:r>
    </w:p>
    <w:p>
      <w:pPr>
        <w:spacing w:after="160" w:before="40"/>
      </w:pPr>
      <w:r>
        <w:rPr>
          <w:rFonts w:ascii="Meiryo UI" w:hAnsi="Meiryo UI" w:eastAsia="Meiryo UI"/>
          <w:b w:val="0"/>
          <w:sz w:val="24"/>
        </w:rPr>
        <w:t>1点目は、在庫調整データ</w:t>
      </w:r>
      <w:r>
        <w:rPr>
          <w:rFonts w:ascii="Meiryo UI" w:hAnsi="Meiryo UI" w:eastAsia="Meiryo UI"/>
          <w:b w:val="0"/>
          <w:color w:val="757575"/>
          <w:sz w:val="20"/>
        </w:rPr>
        <w:t>（ざいこちょうせいデータ）</w:t>
      </w:r>
      <w:r>
        <w:rPr>
          <w:rFonts w:ascii="Meiryo UI" w:hAnsi="Meiryo UI" w:eastAsia="Meiryo UI"/>
          <w:b w:val="0"/>
          <w:sz w:val="24"/>
        </w:rPr>
        <w:t>と在庫一覧データ</w:t>
      </w:r>
      <w:r>
        <w:rPr>
          <w:rFonts w:ascii="Meiryo UI" w:hAnsi="Meiryo UI" w:eastAsia="Meiryo UI"/>
          <w:b w:val="0"/>
          <w:color w:val="757575"/>
          <w:sz w:val="20"/>
        </w:rPr>
        <w:t>（ざいこいちらんデータ）</w:t>
      </w:r>
      <w:r>
        <w:rPr>
          <w:rFonts w:ascii="Meiryo UI" w:hAnsi="Meiryo UI" w:eastAsia="Meiryo UI"/>
          <w:b w:val="0"/>
          <w:sz w:val="24"/>
        </w:rPr>
        <w:t>の、更新頻度</w:t>
      </w:r>
      <w:r>
        <w:rPr>
          <w:rFonts w:ascii="Meiryo UI" w:hAnsi="Meiryo UI" w:eastAsia="Meiryo UI"/>
          <w:b w:val="0"/>
          <w:color w:val="757575"/>
          <w:sz w:val="20"/>
        </w:rPr>
        <w:t>（こうしんひんど）</w:t>
      </w:r>
      <w:r>
        <w:rPr>
          <w:rFonts w:ascii="Meiryo UI" w:hAnsi="Meiryo UI" w:eastAsia="Meiryo UI"/>
          <w:b w:val="0"/>
          <w:sz w:val="24"/>
        </w:rPr>
        <w:t>と適用順序</w:t>
      </w:r>
      <w:r>
        <w:rPr>
          <w:rFonts w:ascii="Meiryo UI" w:hAnsi="Meiryo UI" w:eastAsia="Meiryo UI"/>
          <w:b w:val="0"/>
          <w:color w:val="757575"/>
          <w:sz w:val="20"/>
        </w:rPr>
        <w:t>（てきようじゅんじょ）</w:t>
      </w:r>
      <w:r>
        <w:rPr>
          <w:rFonts w:ascii="Meiryo UI" w:hAnsi="Meiryo UI" w:eastAsia="Meiryo UI"/>
          <w:b w:val="0"/>
          <w:sz w:val="24"/>
        </w:rPr>
        <w:t>です。</w:t>
      </w:r>
    </w:p>
    <w:p>
      <w:pPr>
        <w:spacing w:after="160" w:before="40"/>
      </w:pPr>
      <w:r>
        <w:rPr>
          <w:rFonts w:ascii="Meiryo UI" w:hAnsi="Meiryo UI" w:eastAsia="Meiryo UI"/>
          <w:b w:val="0"/>
          <w:sz w:val="24"/>
        </w:rPr>
        <w:t>2点目は、両IFを同じデータ日付</w:t>
      </w:r>
      <w:r>
        <w:rPr>
          <w:rFonts w:ascii="Meiryo UI" w:hAnsi="Meiryo UI" w:eastAsia="Meiryo UI"/>
          <w:b w:val="0"/>
          <w:color w:val="757575"/>
          <w:sz w:val="20"/>
        </w:rPr>
        <w:t>（データひづけ）</w:t>
      </w:r>
      <w:r>
        <w:rPr>
          <w:rFonts w:ascii="Meiryo UI" w:hAnsi="Meiryo UI" w:eastAsia="Meiryo UI"/>
          <w:b w:val="0"/>
          <w:sz w:val="24"/>
        </w:rPr>
        <w:t>に限定</w:t>
      </w:r>
      <w:r>
        <w:rPr>
          <w:rFonts w:ascii="Meiryo UI" w:hAnsi="Meiryo UI" w:eastAsia="Meiryo UI"/>
          <w:b w:val="0"/>
          <w:color w:val="757575"/>
          <w:sz w:val="20"/>
        </w:rPr>
        <w:t>（げんてい）</w:t>
      </w:r>
      <w:r>
        <w:rPr>
          <w:rFonts w:ascii="Meiryo UI" w:hAnsi="Meiryo UI" w:eastAsia="Meiryo UI"/>
          <w:b w:val="0"/>
          <w:sz w:val="24"/>
        </w:rPr>
        <w:t>した場合、データ上完全に一致</w:t>
      </w:r>
      <w:r>
        <w:rPr>
          <w:rFonts w:ascii="Meiryo UI" w:hAnsi="Meiryo UI" w:eastAsia="Meiryo UI"/>
          <w:b w:val="0"/>
          <w:color w:val="757575"/>
          <w:sz w:val="20"/>
        </w:rPr>
        <w:t>（かんぜんにいっち）</w:t>
      </w:r>
      <w:r>
        <w:rPr>
          <w:rFonts w:ascii="Meiryo UI" w:hAnsi="Meiryo UI" w:eastAsia="Meiryo UI"/>
          <w:b w:val="0"/>
          <w:sz w:val="24"/>
        </w:rPr>
        <w:t>するか、です。</w:t>
      </w:r>
    </w:p>
    <w:p>
      <w:pPr>
        <w:spacing w:after="160" w:before="40"/>
      </w:pPr>
      <w:r>
        <w:rPr>
          <w:rFonts w:ascii="Meiryo UI" w:hAnsi="Meiryo UI" w:eastAsia="Meiryo UI"/>
          <w:b w:val="0"/>
          <w:sz w:val="24"/>
        </w:rPr>
        <w:t>いずれも、TRIAL側で取り込むときの前提</w:t>
      </w:r>
      <w:r>
        <w:rPr>
          <w:rFonts w:ascii="Meiryo UI" w:hAnsi="Meiryo UI" w:eastAsia="Meiryo UI"/>
          <w:b w:val="0"/>
          <w:color w:val="757575"/>
          <w:sz w:val="20"/>
        </w:rPr>
        <w:t>（ぜんてい）</w:t>
      </w:r>
      <w:r>
        <w:rPr>
          <w:rFonts w:ascii="Meiryo UI" w:hAnsi="Meiryo UI" w:eastAsia="Meiryo UI"/>
          <w:b w:val="0"/>
          <w:sz w:val="24"/>
        </w:rPr>
        <w:t>になります。</w:t>
      </w:r>
    </w:p>
    <w:p>
      <w:pPr>
        <w:spacing w:after="160" w:before="40"/>
      </w:pPr>
      <w:r>
        <w:rPr>
          <w:rFonts w:ascii="Meiryo UI" w:hAnsi="Meiryo UI" w:eastAsia="Meiryo UI"/>
          <w:b w:val="0"/>
          <w:sz w:val="24"/>
        </w:rPr>
        <w:t>項目移送表</w:t>
      </w:r>
      <w:r>
        <w:rPr>
          <w:rFonts w:ascii="Meiryo UI" w:hAnsi="Meiryo UI" w:eastAsia="Meiryo UI"/>
          <w:b w:val="0"/>
          <w:color w:val="757575"/>
          <w:sz w:val="20"/>
        </w:rPr>
        <w:t>（こうもくいそうひょう）</w:t>
      </w:r>
      <w:r>
        <w:rPr>
          <w:rFonts w:ascii="Meiryo UI" w:hAnsi="Meiryo UI" w:eastAsia="Meiryo UI"/>
          <w:b w:val="0"/>
          <w:sz w:val="24"/>
        </w:rPr>
        <w:t>の記載</w:t>
      </w:r>
      <w:r>
        <w:rPr>
          <w:rFonts w:ascii="Meiryo UI" w:hAnsi="Meiryo UI" w:eastAsia="Meiryo UI"/>
          <w:b w:val="0"/>
          <w:color w:val="757575"/>
          <w:sz w:val="20"/>
        </w:rPr>
        <w:t>（きさい）</w:t>
      </w:r>
      <w:r>
        <w:rPr>
          <w:rFonts w:ascii="Meiryo UI" w:hAnsi="Meiryo UI" w:eastAsia="Meiryo UI"/>
          <w:b w:val="0"/>
          <w:sz w:val="24"/>
        </w:rPr>
        <w:t>を踏まえて、運用</w:t>
      </w:r>
      <w:r>
        <w:rPr>
          <w:rFonts w:ascii="Meiryo UI" w:hAnsi="Meiryo UI" w:eastAsia="Meiryo UI"/>
          <w:b w:val="0"/>
          <w:color w:val="757575"/>
          <w:sz w:val="20"/>
        </w:rPr>
        <w:t>（うんよう）</w:t>
      </w:r>
      <w:r>
        <w:rPr>
          <w:rFonts w:ascii="Meiryo UI" w:hAnsi="Meiryo UI" w:eastAsia="Meiryo UI"/>
          <w:b w:val="0"/>
          <w:sz w:val="24"/>
        </w:rPr>
        <w:t>の実態をご確認</w:t>
      </w:r>
      <w:r>
        <w:rPr>
          <w:rFonts w:ascii="Meiryo UI" w:hAnsi="Meiryo UI" w:eastAsia="Meiryo UI"/>
          <w:b w:val="0"/>
          <w:color w:val="757575"/>
          <w:sz w:val="20"/>
        </w:rPr>
        <w:t>（かくにん）</w:t>
      </w:r>
      <w:r>
        <w:rPr>
          <w:rFonts w:ascii="Meiryo UI" w:hAnsi="Meiryo UI" w:eastAsia="Meiryo UI"/>
          <w:b w:val="0"/>
          <w:sz w:val="24"/>
        </w:rPr>
        <w:t>させてください。</w:t>
      </w:r>
    </w:p>
    <w:p/>
    <w:p>
      <w:pPr>
        <w:spacing w:after="160" w:before="40"/>
      </w:pPr>
      <w:r>
        <w:rPr>
          <w:rFonts w:ascii="Meiryo UI" w:hAnsi="Meiryo UI" w:eastAsia="Meiryo UI"/>
          <w:b/>
          <w:color w:val="0D2B4E"/>
          <w:sz w:val="28"/>
        </w:rPr>
        <w:t>質問1</w:t>
      </w:r>
      <w:r>
        <w:rPr>
          <w:rFonts w:ascii="Meiryo UI" w:hAnsi="Meiryo UI" w:eastAsia="Meiryo UI"/>
          <w:b w:val="0"/>
          <w:color w:val="757575"/>
          <w:sz w:val="24"/>
        </w:rPr>
        <w:t>（No.153）</w:t>
      </w:r>
      <w:r>
        <w:rPr>
          <w:rFonts w:ascii="Meiryo UI" w:hAnsi="Meiryo UI" w:eastAsia="Meiryo UI"/>
          <w:b/>
          <w:color w:val="0D2B4E"/>
          <w:sz w:val="28"/>
        </w:rPr>
        <w:t>更新頻度</w:t>
      </w:r>
      <w:r>
        <w:rPr>
          <w:rFonts w:ascii="Meiryo UI" w:hAnsi="Meiryo UI" w:eastAsia="Meiryo UI"/>
          <w:b w:val="0"/>
          <w:color w:val="757575"/>
          <w:sz w:val="24"/>
        </w:rPr>
        <w:t>（こうしんひんど）</w:t>
      </w:r>
      <w:r>
        <w:rPr>
          <w:rFonts w:ascii="Meiryo UI" w:hAnsi="Meiryo UI" w:eastAsia="Meiryo UI"/>
          <w:b/>
          <w:color w:val="0D2B4E"/>
          <w:sz w:val="28"/>
        </w:rPr>
        <w:t>と適用順序</w:t>
      </w:r>
      <w:r>
        <w:rPr>
          <w:rFonts w:ascii="Meiryo UI" w:hAnsi="Meiryo UI" w:eastAsia="Meiryo UI"/>
          <w:b w:val="0"/>
          <w:color w:val="757575"/>
          <w:sz w:val="24"/>
        </w:rPr>
        <w:t>（てきようじゅんじょ）</w:t>
      </w:r>
    </w:p>
    <w:p>
      <w:pPr>
        <w:spacing w:after="160" w:before="40"/>
      </w:pPr>
      <w:r>
        <w:rPr>
          <w:rFonts w:ascii="Meiryo UI" w:hAnsi="Meiryo UI" w:eastAsia="Meiryo UI"/>
          <w:b w:val="0"/>
          <w:sz w:val="24"/>
        </w:rPr>
        <w:t>まず、更新頻度</w:t>
      </w:r>
      <w:r>
        <w:rPr>
          <w:rFonts w:ascii="Meiryo UI" w:hAnsi="Meiryo UI" w:eastAsia="Meiryo UI"/>
          <w:b w:val="0"/>
          <w:color w:val="757575"/>
          <w:sz w:val="20"/>
        </w:rPr>
        <w:t>（こうしんひんど）</w:t>
      </w:r>
      <w:r>
        <w:rPr>
          <w:rFonts w:ascii="Meiryo UI" w:hAnsi="Meiryo UI" w:eastAsia="Meiryo UI"/>
          <w:b w:val="0"/>
          <w:sz w:val="24"/>
        </w:rPr>
        <w:t>です。</w:t>
      </w:r>
    </w:p>
    <w:p>
      <w:pPr>
        <w:spacing w:after="160" w:before="40"/>
      </w:pPr>
      <w:r>
        <w:rPr>
          <w:rFonts w:ascii="Meiryo UI" w:hAnsi="Meiryo UI" w:eastAsia="Meiryo UI"/>
          <w:b w:val="0"/>
          <w:sz w:val="24"/>
        </w:rPr>
        <w:t>項目移送表</w:t>
      </w:r>
      <w:r>
        <w:rPr>
          <w:rFonts w:ascii="Meiryo UI" w:hAnsi="Meiryo UI" w:eastAsia="Meiryo UI"/>
          <w:b w:val="0"/>
          <w:color w:val="757575"/>
          <w:sz w:val="20"/>
        </w:rPr>
        <w:t>（こうもくいそうひょう）</w:t>
      </w:r>
      <w:r>
        <w:rPr>
          <w:rFonts w:ascii="Meiryo UI" w:hAnsi="Meiryo UI" w:eastAsia="Meiryo UI"/>
          <w:b w:val="0"/>
          <w:sz w:val="24"/>
        </w:rPr>
        <w:t>では、在庫一覧</w:t>
      </w:r>
      <w:r>
        <w:rPr>
          <w:rFonts w:ascii="Meiryo UI" w:hAnsi="Meiryo UI" w:eastAsia="Meiryo UI"/>
          <w:b w:val="0"/>
          <w:color w:val="757575"/>
          <w:sz w:val="20"/>
        </w:rPr>
        <w:t>（ざいこいちらん）</w:t>
      </w:r>
      <w:r>
        <w:rPr>
          <w:rFonts w:ascii="Meiryo UI" w:hAnsi="Meiryo UI" w:eastAsia="Meiryo UI"/>
          <w:b w:val="0"/>
          <w:sz w:val="24"/>
        </w:rPr>
        <w:t>は全件更新</w:t>
      </w:r>
      <w:r>
        <w:rPr>
          <w:rFonts w:ascii="Meiryo UI" w:hAnsi="Meiryo UI" w:eastAsia="Meiryo UI"/>
          <w:b w:val="0"/>
          <w:color w:val="757575"/>
          <w:sz w:val="20"/>
        </w:rPr>
        <w:t>（ぜんけんこうしん）</w:t>
      </w:r>
      <w:r>
        <w:rPr>
          <w:rFonts w:ascii="Meiryo UI" w:hAnsi="Meiryo UI" w:eastAsia="Meiryo UI"/>
          <w:b w:val="0"/>
          <w:sz w:val="24"/>
        </w:rPr>
        <w:t>、在庫調整</w:t>
      </w:r>
      <w:r>
        <w:rPr>
          <w:rFonts w:ascii="Meiryo UI" w:hAnsi="Meiryo UI" w:eastAsia="Meiryo UI"/>
          <w:b w:val="0"/>
          <w:color w:val="757575"/>
          <w:sz w:val="20"/>
        </w:rPr>
        <w:t>（ざいこちょうせい）</w:t>
      </w:r>
      <w:r>
        <w:rPr>
          <w:rFonts w:ascii="Meiryo UI" w:hAnsi="Meiryo UI" w:eastAsia="Meiryo UI"/>
          <w:b w:val="0"/>
          <w:sz w:val="24"/>
        </w:rPr>
        <w:t>は差分</w:t>
      </w:r>
      <w:r>
        <w:rPr>
          <w:rFonts w:ascii="Meiryo UI" w:hAnsi="Meiryo UI" w:eastAsia="Meiryo UI"/>
          <w:b w:val="0"/>
          <w:color w:val="757575"/>
          <w:sz w:val="20"/>
        </w:rPr>
        <w:t>（さぶん）</w:t>
      </w:r>
      <w:r>
        <w:rPr>
          <w:rFonts w:ascii="Meiryo UI" w:hAnsi="Meiryo UI" w:eastAsia="Meiryo UI"/>
          <w:b w:val="0"/>
          <w:sz w:val="24"/>
        </w:rPr>
        <w:t>、と読めます。</w:t>
      </w:r>
    </w:p>
    <w:p>
      <w:pPr>
        <w:spacing w:after="160" w:before="40"/>
      </w:pPr>
      <w:r>
        <w:rPr>
          <w:rFonts w:ascii="Meiryo UI" w:hAnsi="Meiryo UI" w:eastAsia="Meiryo UI"/>
          <w:b w:val="0"/>
          <w:sz w:val="24"/>
        </w:rPr>
        <w:t>この理解</w:t>
      </w:r>
      <w:r>
        <w:rPr>
          <w:rFonts w:ascii="Meiryo UI" w:hAnsi="Meiryo UI" w:eastAsia="Meiryo UI"/>
          <w:b w:val="0"/>
          <w:color w:val="757575"/>
          <w:sz w:val="20"/>
        </w:rPr>
        <w:t>（りかい）</w:t>
      </w:r>
      <w:r>
        <w:rPr>
          <w:rFonts w:ascii="Meiryo UI" w:hAnsi="Meiryo UI" w:eastAsia="Meiryo UI"/>
          <w:b w:val="0"/>
          <w:sz w:val="24"/>
        </w:rPr>
        <w:t>でよいか、実際の送り方と合わせて確認</w:t>
      </w:r>
      <w:r>
        <w:rPr>
          <w:rFonts w:ascii="Meiryo UI" w:hAnsi="Meiryo UI" w:eastAsia="Meiryo UI"/>
          <w:b w:val="0"/>
          <w:color w:val="757575"/>
          <w:sz w:val="20"/>
        </w:rPr>
        <w:t>（かくにん）</w:t>
      </w:r>
      <w:r>
        <w:rPr>
          <w:rFonts w:ascii="Meiryo UI" w:hAnsi="Meiryo UI" w:eastAsia="Meiryo UI"/>
          <w:b w:val="0"/>
          <w:sz w:val="24"/>
        </w:rPr>
        <w:t>したいです。</w:t>
      </w:r>
    </w:p>
    <w:p>
      <w:pPr>
        <w:spacing w:after="160" w:before="40"/>
      </w:pPr>
      <w:r>
        <w:rPr>
          <w:rFonts w:ascii="Meiryo UI" w:hAnsi="Meiryo UI" w:eastAsia="Meiryo UI"/>
          <w:b/>
          <w:color w:val="1A5C9E"/>
          <w:sz w:val="24"/>
        </w:rPr>
        <w:t>① 在庫調整データ</w:t>
      </w:r>
      <w:r>
        <w:rPr>
          <w:rFonts w:ascii="Meiryo UI" w:hAnsi="Meiryo UI" w:eastAsia="Meiryo UI"/>
          <w:b w:val="0"/>
          <w:color w:val="757575"/>
          <w:sz w:val="20"/>
        </w:rPr>
        <w:t>（IFSYLMS320R）</w:t>
      </w:r>
    </w:p>
    <w:p>
      <w:pPr>
        <w:spacing w:after="160" w:before="40"/>
      </w:pPr>
      <w:r>
        <w:rPr>
          <w:rFonts w:ascii="Meiryo UI" w:hAnsi="Meiryo UI" w:eastAsia="Meiryo UI"/>
          <w:b w:val="0"/>
          <w:sz w:val="24"/>
        </w:rPr>
        <w:t>在庫調整データ</w:t>
      </w:r>
      <w:r>
        <w:rPr>
          <w:rFonts w:ascii="Meiryo UI" w:hAnsi="Meiryo UI" w:eastAsia="Meiryo UI"/>
          <w:b w:val="0"/>
          <w:color w:val="757575"/>
          <w:sz w:val="20"/>
        </w:rPr>
        <w:t>（ざいこちょうせいデータ）</w:t>
      </w:r>
      <w:r>
        <w:rPr>
          <w:rFonts w:ascii="Meiryo UI" w:hAnsi="Meiryo UI" w:eastAsia="Meiryo UI"/>
          <w:b w:val="0"/>
          <w:sz w:val="24"/>
        </w:rPr>
        <w:t>は、調整</w:t>
      </w:r>
      <w:r>
        <w:rPr>
          <w:rFonts w:ascii="Meiryo UI" w:hAnsi="Meiryo UI" w:eastAsia="Meiryo UI"/>
          <w:b w:val="0"/>
          <w:color w:val="757575"/>
          <w:sz w:val="20"/>
        </w:rPr>
        <w:t>（ちょうせい）</w:t>
      </w:r>
      <w:r>
        <w:rPr>
          <w:rFonts w:ascii="Meiryo UI" w:hAnsi="Meiryo UI" w:eastAsia="Meiryo UI"/>
          <w:b w:val="0"/>
          <w:sz w:val="24"/>
        </w:rPr>
        <w:t>が発生</w:t>
      </w:r>
      <w:r>
        <w:rPr>
          <w:rFonts w:ascii="Meiryo UI" w:hAnsi="Meiryo UI" w:eastAsia="Meiryo UI"/>
          <w:b w:val="0"/>
          <w:color w:val="757575"/>
          <w:sz w:val="20"/>
        </w:rPr>
        <w:t>（はっせい）</w:t>
      </w:r>
      <w:r>
        <w:rPr>
          <w:rFonts w:ascii="Meiryo UI" w:hAnsi="Meiryo UI" w:eastAsia="Meiryo UI"/>
          <w:b w:val="0"/>
          <w:sz w:val="24"/>
        </w:rPr>
        <w:t>したときに随時送信</w:t>
      </w:r>
      <w:r>
        <w:rPr>
          <w:rFonts w:ascii="Meiryo UI" w:hAnsi="Meiryo UI" w:eastAsia="Meiryo UI"/>
          <w:b w:val="0"/>
          <w:color w:val="757575"/>
          <w:sz w:val="20"/>
        </w:rPr>
        <w:t>（ずいじそうしん）</w:t>
      </w:r>
      <w:r>
        <w:rPr>
          <w:rFonts w:ascii="Meiryo UI" w:hAnsi="Meiryo UI" w:eastAsia="Meiryo UI"/>
          <w:b w:val="0"/>
          <w:sz w:val="24"/>
        </w:rPr>
        <w:t>する、差分型</w:t>
      </w:r>
      <w:r>
        <w:rPr>
          <w:rFonts w:ascii="Meiryo UI" w:hAnsi="Meiryo UI" w:eastAsia="Meiryo UI"/>
          <w:b w:val="0"/>
          <w:color w:val="757575"/>
          <w:sz w:val="20"/>
        </w:rPr>
        <w:t>（さぶんがた）</w:t>
      </w:r>
      <w:r>
        <w:rPr>
          <w:rFonts w:ascii="Meiryo UI" w:hAnsi="Meiryo UI" w:eastAsia="Meiryo UI"/>
          <w:b w:val="0"/>
          <w:sz w:val="24"/>
        </w:rPr>
        <w:t>、という理解</w:t>
      </w:r>
      <w:r>
        <w:rPr>
          <w:rFonts w:ascii="Meiryo UI" w:hAnsi="Meiryo UI" w:eastAsia="Meiryo UI"/>
          <w:b w:val="0"/>
          <w:color w:val="757575"/>
          <w:sz w:val="20"/>
        </w:rPr>
        <w:t>（りかい）</w:t>
      </w:r>
      <w:r>
        <w:rPr>
          <w:rFonts w:ascii="Meiryo UI" w:hAnsi="Meiryo UI" w:eastAsia="Meiryo UI"/>
          <w:b w:val="0"/>
          <w:sz w:val="24"/>
        </w:rPr>
        <w:t>です。</w:t>
      </w:r>
    </w:p>
    <w:p>
      <w:pPr>
        <w:spacing w:after="160" w:before="40"/>
      </w:pPr>
      <w:r>
        <w:rPr>
          <w:rFonts w:ascii="Meiryo UI" w:hAnsi="Meiryo UI" w:eastAsia="Meiryo UI"/>
          <w:b w:val="0"/>
          <w:sz w:val="24"/>
        </w:rPr>
        <w:t>実際の運用</w:t>
      </w:r>
      <w:r>
        <w:rPr>
          <w:rFonts w:ascii="Meiryo UI" w:hAnsi="Meiryo UI" w:eastAsia="Meiryo UI"/>
          <w:b w:val="0"/>
          <w:color w:val="757575"/>
          <w:sz w:val="20"/>
        </w:rPr>
        <w:t>（じっさいのうんよう）</w:t>
      </w:r>
      <w:r>
        <w:rPr>
          <w:rFonts w:ascii="Meiryo UI" w:hAnsi="Meiryo UI" w:eastAsia="Meiryo UI"/>
          <w:b w:val="0"/>
          <w:sz w:val="24"/>
        </w:rPr>
        <w:t>では、更新頻度</w:t>
      </w:r>
      <w:r>
        <w:rPr>
          <w:rFonts w:ascii="Meiryo UI" w:hAnsi="Meiryo UI" w:eastAsia="Meiryo UI"/>
          <w:b w:val="0"/>
          <w:color w:val="757575"/>
          <w:sz w:val="20"/>
        </w:rPr>
        <w:t>（こうしんひんど）</w:t>
      </w:r>
      <w:r>
        <w:rPr>
          <w:rFonts w:ascii="Meiryo UI" w:hAnsi="Meiryo UI" w:eastAsia="Meiryo UI"/>
          <w:b w:val="0"/>
          <w:sz w:val="24"/>
        </w:rPr>
        <w:t>はどのくらいでしょうか。</w:t>
      </w:r>
    </w:p>
    <w:p>
      <w:pPr>
        <w:spacing w:after="160" w:before="40"/>
      </w:pPr>
      <w:r>
        <w:rPr>
          <w:rFonts w:ascii="Meiryo UI" w:hAnsi="Meiryo UI" w:eastAsia="Meiryo UI"/>
          <w:b w:val="0"/>
          <w:sz w:val="24"/>
        </w:rPr>
        <w:t>発生の都度</w:t>
      </w:r>
      <w:r>
        <w:rPr>
          <w:rFonts w:ascii="Meiryo UI" w:hAnsi="Meiryo UI" w:eastAsia="Meiryo UI"/>
          <w:b w:val="0"/>
          <w:color w:val="757575"/>
          <w:sz w:val="20"/>
        </w:rPr>
        <w:t>（はっせいのつど）</w:t>
      </w:r>
      <w:r>
        <w:rPr>
          <w:rFonts w:ascii="Meiryo UI" w:hAnsi="Meiryo UI" w:eastAsia="Meiryo UI"/>
          <w:b w:val="0"/>
          <w:sz w:val="24"/>
        </w:rPr>
        <w:t>、1件ずつ送っていますか。</w:t>
      </w:r>
    </w:p>
    <w:p>
      <w:pPr>
        <w:spacing w:after="160" w:before="40"/>
      </w:pPr>
      <w:r>
        <w:rPr>
          <w:rFonts w:ascii="Meiryo UI" w:hAnsi="Meiryo UI" w:eastAsia="Meiryo UI"/>
          <w:b w:val="0"/>
          <w:sz w:val="24"/>
        </w:rPr>
        <w:t>それとも、何分、何時間かにまとめて、1回送信</w:t>
      </w:r>
      <w:r>
        <w:rPr>
          <w:rFonts w:ascii="Meiryo UI" w:hAnsi="Meiryo UI" w:eastAsia="Meiryo UI"/>
          <w:b w:val="0"/>
          <w:color w:val="757575"/>
          <w:sz w:val="20"/>
        </w:rPr>
        <w:t>（そうしん）</w:t>
      </w:r>
      <w:r>
        <w:rPr>
          <w:rFonts w:ascii="Meiryo UI" w:hAnsi="Meiryo UI" w:eastAsia="Meiryo UI"/>
          <w:b w:val="0"/>
          <w:sz w:val="24"/>
        </w:rPr>
        <w:t>していますか。</w:t>
      </w:r>
    </w:p>
    <w:p>
      <w:pPr>
        <w:spacing w:after="160" w:before="40"/>
      </w:pPr>
      <w:r>
        <w:rPr>
          <w:rFonts w:ascii="Meiryo UI" w:hAnsi="Meiryo UI" w:eastAsia="Meiryo UI"/>
          <w:b w:val="0"/>
          <w:sz w:val="24"/>
        </w:rPr>
        <w:t>夜間にまとめる、といった例外があれば、それも教えてください。</w:t>
      </w:r>
    </w:p>
    <w:p>
      <w:pPr>
        <w:spacing w:after="160" w:before="40"/>
      </w:pPr>
      <w:r>
        <w:rPr>
          <w:rFonts w:ascii="Meiryo UI" w:hAnsi="Meiryo UI" w:eastAsia="Meiryo UI"/>
          <w:b/>
          <w:color w:val="1A5C9E"/>
          <w:sz w:val="24"/>
        </w:rPr>
        <w:t>② 在庫一覧データ</w:t>
      </w:r>
      <w:r>
        <w:rPr>
          <w:rFonts w:ascii="Meiryo UI" w:hAnsi="Meiryo UI" w:eastAsia="Meiryo UI"/>
          <w:b w:val="0"/>
          <w:color w:val="757575"/>
          <w:sz w:val="20"/>
        </w:rPr>
        <w:t>（IFSYLMS310R）</w:t>
      </w:r>
    </w:p>
    <w:p>
      <w:pPr>
        <w:spacing w:after="160" w:before="40"/>
      </w:pPr>
      <w:r>
        <w:rPr>
          <w:rFonts w:ascii="Meiryo UI" w:hAnsi="Meiryo UI" w:eastAsia="Meiryo UI"/>
          <w:b w:val="0"/>
          <w:sz w:val="24"/>
        </w:rPr>
        <w:t>在庫一覧データ</w:t>
      </w:r>
      <w:r>
        <w:rPr>
          <w:rFonts w:ascii="Meiryo UI" w:hAnsi="Meiryo UI" w:eastAsia="Meiryo UI"/>
          <w:b w:val="0"/>
          <w:color w:val="757575"/>
          <w:sz w:val="20"/>
        </w:rPr>
        <w:t>（ざいこいちらんデータ）</w:t>
      </w:r>
      <w:r>
        <w:rPr>
          <w:rFonts w:ascii="Meiryo UI" w:hAnsi="Meiryo UI" w:eastAsia="Meiryo UI"/>
          <w:b w:val="0"/>
          <w:sz w:val="24"/>
        </w:rPr>
        <w:t>は、日次送信</w:t>
      </w:r>
      <w:r>
        <w:rPr>
          <w:rFonts w:ascii="Meiryo UI" w:hAnsi="Meiryo UI" w:eastAsia="Meiryo UI"/>
          <w:b w:val="0"/>
          <w:color w:val="757575"/>
          <w:sz w:val="20"/>
        </w:rPr>
        <w:t>（にっじそうしん）</w:t>
      </w:r>
      <w:r>
        <w:rPr>
          <w:rFonts w:ascii="Meiryo UI" w:hAnsi="Meiryo UI" w:eastAsia="Meiryo UI"/>
          <w:b w:val="0"/>
          <w:sz w:val="24"/>
        </w:rPr>
        <w:t>の全件スナップショット</w:t>
      </w:r>
      <w:r>
        <w:rPr>
          <w:rFonts w:ascii="Meiryo UI" w:hAnsi="Meiryo UI" w:eastAsia="Meiryo UI"/>
          <w:b w:val="0"/>
          <w:color w:val="757575"/>
          <w:sz w:val="20"/>
        </w:rPr>
        <w:t>（ぜんけんスナップショット）</w:t>
      </w:r>
      <w:r>
        <w:rPr>
          <w:rFonts w:ascii="Meiryo UI" w:hAnsi="Meiryo UI" w:eastAsia="Meiryo UI"/>
          <w:b w:val="0"/>
          <w:sz w:val="24"/>
        </w:rPr>
        <w:t>、という理解</w:t>
      </w:r>
      <w:r>
        <w:rPr>
          <w:rFonts w:ascii="Meiryo UI" w:hAnsi="Meiryo UI" w:eastAsia="Meiryo UI"/>
          <w:b w:val="0"/>
          <w:color w:val="757575"/>
          <w:sz w:val="20"/>
        </w:rPr>
        <w:t>（りかい）</w:t>
      </w:r>
      <w:r>
        <w:rPr>
          <w:rFonts w:ascii="Meiryo UI" w:hAnsi="Meiryo UI" w:eastAsia="Meiryo UI"/>
          <w:b w:val="0"/>
          <w:sz w:val="24"/>
        </w:rPr>
        <w:t>です。</w:t>
      </w:r>
    </w:p>
    <w:p>
      <w:pPr>
        <w:spacing w:after="160" w:before="40"/>
      </w:pPr>
      <w:r>
        <w:rPr>
          <w:rFonts w:ascii="Meiryo UI" w:hAnsi="Meiryo UI" w:eastAsia="Meiryo UI"/>
          <w:b w:val="0"/>
          <w:sz w:val="24"/>
        </w:rPr>
        <w:t>送信時点</w:t>
      </w:r>
      <w:r>
        <w:rPr>
          <w:rFonts w:ascii="Meiryo UI" w:hAnsi="Meiryo UI" w:eastAsia="Meiryo UI"/>
          <w:b w:val="0"/>
          <w:color w:val="757575"/>
          <w:sz w:val="20"/>
        </w:rPr>
        <w:t>（そうしんじてん）</w:t>
      </w:r>
      <w:r>
        <w:rPr>
          <w:rFonts w:ascii="Meiryo UI" w:hAnsi="Meiryo UI" w:eastAsia="Meiryo UI"/>
          <w:b w:val="0"/>
          <w:sz w:val="24"/>
        </w:rPr>
        <w:t>は、何時でしょうか。</w:t>
      </w:r>
    </w:p>
    <w:p>
      <w:pPr>
        <w:spacing w:after="160" w:before="40"/>
      </w:pPr>
      <w:r>
        <w:rPr>
          <w:rFonts w:ascii="Meiryo UI" w:hAnsi="Meiryo UI" w:eastAsia="Meiryo UI"/>
          <w:b w:val="0"/>
          <w:sz w:val="24"/>
        </w:rPr>
        <w:t>補足事項</w:t>
      </w:r>
      <w:r>
        <w:rPr>
          <w:rFonts w:ascii="Meiryo UI" w:hAnsi="Meiryo UI" w:eastAsia="Meiryo UI"/>
          <w:b w:val="0"/>
          <w:color w:val="757575"/>
          <w:sz w:val="20"/>
        </w:rPr>
        <w:t>（ほそくじこう）</w:t>
      </w:r>
      <w:r>
        <w:rPr>
          <w:rFonts w:ascii="Meiryo UI" w:hAnsi="Meiryo UI" w:eastAsia="Meiryo UI"/>
          <w:b w:val="0"/>
          <w:sz w:val="24"/>
        </w:rPr>
        <w:t>に「連携タイミング</w:t>
      </w:r>
      <w:r>
        <w:rPr>
          <w:rFonts w:ascii="Meiryo UI" w:hAnsi="Meiryo UI" w:eastAsia="Meiryo UI"/>
          <w:b w:val="0"/>
          <w:color w:val="757575"/>
          <w:sz w:val="20"/>
        </w:rPr>
        <w:t>（れんけいタイミング）</w:t>
      </w:r>
      <w:r>
        <w:rPr>
          <w:rFonts w:ascii="Meiryo UI" w:hAnsi="Meiryo UI" w:eastAsia="Meiryo UI"/>
          <w:b w:val="0"/>
          <w:sz w:val="24"/>
        </w:rPr>
        <w:t>20時まで」とあります。</w:t>
      </w:r>
    </w:p>
    <w:p>
      <w:pPr>
        <w:spacing w:after="160" w:before="40"/>
      </w:pPr>
      <w:r>
        <w:rPr>
          <w:rFonts w:ascii="Meiryo UI" w:hAnsi="Meiryo UI" w:eastAsia="Meiryo UI"/>
          <w:b w:val="0"/>
          <w:sz w:val="24"/>
        </w:rPr>
        <w:t>この20時は、一覧</w:t>
      </w:r>
      <w:r>
        <w:rPr>
          <w:rFonts w:ascii="Meiryo UI" w:hAnsi="Meiryo UI" w:eastAsia="Meiryo UI"/>
          <w:b w:val="0"/>
          <w:color w:val="757575"/>
          <w:sz w:val="20"/>
        </w:rPr>
        <w:t>（いちらん）</w:t>
      </w:r>
      <w:r>
        <w:rPr>
          <w:rFonts w:ascii="Meiryo UI" w:hAnsi="Meiryo UI" w:eastAsia="Meiryo UI"/>
          <w:b w:val="0"/>
          <w:sz w:val="24"/>
        </w:rPr>
        <w:t>ファイルを出す時刻ですか。</w:t>
      </w:r>
    </w:p>
    <w:p>
      <w:pPr>
        <w:spacing w:after="160" w:before="40"/>
      </w:pPr>
      <w:r>
        <w:rPr>
          <w:rFonts w:ascii="Meiryo UI" w:hAnsi="Meiryo UI" w:eastAsia="Meiryo UI"/>
          <w:b w:val="0"/>
          <w:sz w:val="24"/>
        </w:rPr>
        <w:t>それとも、入荷・出荷実績を含める切れ目</w:t>
      </w:r>
      <w:r>
        <w:rPr>
          <w:rFonts w:ascii="Meiryo UI" w:hAnsi="Meiryo UI" w:eastAsia="Meiryo UI"/>
          <w:b w:val="0"/>
          <w:color w:val="757575"/>
          <w:sz w:val="20"/>
        </w:rPr>
        <w:t>（きれめ）</w:t>
      </w:r>
      <w:r>
        <w:rPr>
          <w:rFonts w:ascii="Meiryo UI" w:hAnsi="Meiryo UI" w:eastAsia="Meiryo UI"/>
          <w:b w:val="0"/>
          <w:sz w:val="24"/>
        </w:rPr>
        <w:t>ですか。</w:t>
      </w:r>
    </w:p>
    <w:p>
      <w:pPr>
        <w:spacing w:after="160" w:before="40"/>
      </w:pPr>
      <w:r>
        <w:rPr>
          <w:rFonts w:ascii="Meiryo UI" w:hAnsi="Meiryo UI" w:eastAsia="Meiryo UI"/>
          <w:b w:val="0"/>
          <w:sz w:val="24"/>
        </w:rPr>
        <w:t>一覧</w:t>
      </w:r>
      <w:r>
        <w:rPr>
          <w:rFonts w:ascii="Meiryo UI" w:hAnsi="Meiryo UI" w:eastAsia="Meiryo UI"/>
          <w:b w:val="0"/>
          <w:color w:val="757575"/>
          <w:sz w:val="20"/>
        </w:rPr>
        <w:t>（いちらん）</w:t>
      </w:r>
      <w:r>
        <w:rPr>
          <w:rFonts w:ascii="Meiryo UI" w:hAnsi="Meiryo UI" w:eastAsia="Meiryo UI"/>
          <w:b w:val="0"/>
          <w:sz w:val="24"/>
        </w:rPr>
        <w:t>の送信</w:t>
      </w:r>
      <w:r>
        <w:rPr>
          <w:rFonts w:ascii="Meiryo UI" w:hAnsi="Meiryo UI" w:eastAsia="Meiryo UI"/>
          <w:b w:val="0"/>
          <w:color w:val="757575"/>
          <w:sz w:val="20"/>
        </w:rPr>
        <w:t>（そうしん）</w:t>
      </w:r>
      <w:r>
        <w:rPr>
          <w:rFonts w:ascii="Meiryo UI" w:hAnsi="Meiryo UI" w:eastAsia="Meiryo UI"/>
          <w:b w:val="0"/>
          <w:sz w:val="24"/>
        </w:rPr>
        <w:t>時刻との関係を、教えてください。</w:t>
      </w:r>
    </w:p>
    <w:p>
      <w:pPr>
        <w:spacing w:after="160" w:before="40"/>
      </w:pPr>
      <w:r>
        <w:rPr>
          <w:rFonts w:ascii="Meiryo UI" w:hAnsi="Meiryo UI" w:eastAsia="Meiryo UI"/>
          <w:b/>
          <w:color w:val="1A5C9E"/>
          <w:sz w:val="24"/>
        </w:rPr>
        <w:t>③ 適用順序</w:t>
      </w:r>
      <w:r>
        <w:rPr>
          <w:rFonts w:ascii="Meiryo UI" w:hAnsi="Meiryo UI" w:eastAsia="Meiryo UI"/>
          <w:b w:val="0"/>
          <w:color w:val="757575"/>
          <w:sz w:val="20"/>
        </w:rPr>
        <w:t>（てきようじゅんじょ）</w:t>
      </w:r>
    </w:p>
    <w:p>
      <w:pPr>
        <w:spacing w:after="160" w:before="40"/>
      </w:pPr>
      <w:r>
        <w:rPr>
          <w:rFonts w:ascii="Meiryo UI" w:hAnsi="Meiryo UI" w:eastAsia="Meiryo UI"/>
          <w:b w:val="0"/>
          <w:sz w:val="24"/>
        </w:rPr>
        <w:t>両IFは、TRIAL側の同一テーブル</w:t>
      </w:r>
      <w:r>
        <w:rPr>
          <w:rFonts w:ascii="Meiryo UI" w:hAnsi="Meiryo UI" w:eastAsia="Meiryo UI"/>
          <w:b w:val="0"/>
          <w:color w:val="757575"/>
          <w:sz w:val="20"/>
        </w:rPr>
        <w:t>（どういつテーブル）</w:t>
      </w:r>
      <w:r>
        <w:rPr>
          <w:rFonts w:ascii="Meiryo UI" w:hAnsi="Meiryo UI" w:eastAsia="Meiryo UI"/>
          <w:b w:val="0"/>
          <w:sz w:val="24"/>
        </w:rPr>
        <w:t>を更新</w:t>
      </w:r>
      <w:r>
        <w:rPr>
          <w:rFonts w:ascii="Meiryo UI" w:hAnsi="Meiryo UI" w:eastAsia="Meiryo UI"/>
          <w:b w:val="0"/>
          <w:color w:val="757575"/>
          <w:sz w:val="20"/>
        </w:rPr>
        <w:t>（こうしん）</w:t>
      </w:r>
      <w:r>
        <w:rPr>
          <w:rFonts w:ascii="Meiryo UI" w:hAnsi="Meiryo UI" w:eastAsia="Meiryo UI"/>
          <w:b w:val="0"/>
          <w:sz w:val="24"/>
        </w:rPr>
        <w:t>する想定</w:t>
      </w:r>
      <w:r>
        <w:rPr>
          <w:rFonts w:ascii="Meiryo UI" w:hAnsi="Meiryo UI" w:eastAsia="Meiryo UI"/>
          <w:b w:val="0"/>
          <w:color w:val="757575"/>
          <w:sz w:val="20"/>
        </w:rPr>
        <w:t>（そうてい）</w:t>
      </w:r>
      <w:r>
        <w:rPr>
          <w:rFonts w:ascii="Meiryo UI" w:hAnsi="Meiryo UI" w:eastAsia="Meiryo UI"/>
          <w:b w:val="0"/>
          <w:sz w:val="24"/>
        </w:rPr>
        <w:t>です。</w:t>
      </w:r>
    </w:p>
    <w:p>
      <w:pPr>
        <w:spacing w:after="160" w:before="40"/>
      </w:pPr>
      <w:r>
        <w:rPr>
          <w:rFonts w:ascii="Meiryo UI" w:hAnsi="Meiryo UI" w:eastAsia="Meiryo UI"/>
          <w:b w:val="0"/>
          <w:sz w:val="24"/>
        </w:rPr>
        <w:t>届く順番</w:t>
      </w:r>
      <w:r>
        <w:rPr>
          <w:rFonts w:ascii="Meiryo UI" w:hAnsi="Meiryo UI" w:eastAsia="Meiryo UI"/>
          <w:b w:val="0"/>
          <w:color w:val="757575"/>
          <w:sz w:val="20"/>
        </w:rPr>
        <w:t>（じゅんばん）</w:t>
      </w:r>
      <w:r>
        <w:rPr>
          <w:rFonts w:ascii="Meiryo UI" w:hAnsi="Meiryo UI" w:eastAsia="Meiryo UI"/>
          <w:b w:val="0"/>
          <w:sz w:val="24"/>
        </w:rPr>
        <w:t>によって、在庫</w:t>
      </w:r>
      <w:r>
        <w:rPr>
          <w:rFonts w:ascii="Meiryo UI" w:hAnsi="Meiryo UI" w:eastAsia="Meiryo UI"/>
          <w:b w:val="0"/>
          <w:color w:val="757575"/>
          <w:sz w:val="20"/>
        </w:rPr>
        <w:t>（ざいこ）</w:t>
      </w:r>
      <w:r>
        <w:rPr>
          <w:rFonts w:ascii="Meiryo UI" w:hAnsi="Meiryo UI" w:eastAsia="Meiryo UI"/>
          <w:b w:val="0"/>
          <w:sz w:val="24"/>
        </w:rPr>
        <w:t>の最終値</w:t>
      </w:r>
      <w:r>
        <w:rPr>
          <w:rFonts w:ascii="Meiryo UI" w:hAnsi="Meiryo UI" w:eastAsia="Meiryo UI"/>
          <w:b w:val="0"/>
          <w:color w:val="757575"/>
          <w:sz w:val="20"/>
        </w:rPr>
        <w:t>（さいしゅうち）</w:t>
      </w:r>
      <w:r>
        <w:rPr>
          <w:rFonts w:ascii="Meiryo UI" w:hAnsi="Meiryo UI" w:eastAsia="Meiryo UI"/>
          <w:b w:val="0"/>
          <w:sz w:val="24"/>
        </w:rPr>
        <w:t>が変わります。</w:t>
      </w:r>
    </w:p>
    <w:p>
      <w:pPr>
        <w:spacing w:after="160" w:before="40"/>
      </w:pPr>
      <w:r>
        <w:rPr>
          <w:rFonts w:ascii="Meiryo UI" w:hAnsi="Meiryo UI" w:eastAsia="Meiryo UI"/>
          <w:b w:val="0"/>
          <w:sz w:val="24"/>
        </w:rPr>
        <w:t>案Aは、在庫調整データ</w:t>
      </w:r>
      <w:r>
        <w:rPr>
          <w:rFonts w:ascii="Meiryo UI" w:hAnsi="Meiryo UI" w:eastAsia="Meiryo UI"/>
          <w:b w:val="0"/>
          <w:color w:val="757575"/>
          <w:sz w:val="20"/>
        </w:rPr>
        <w:t>（ざいこちょうせいデータ）</w:t>
      </w:r>
      <w:r>
        <w:rPr>
          <w:rFonts w:ascii="Meiryo UI" w:hAnsi="Meiryo UI" w:eastAsia="Meiryo UI"/>
          <w:b w:val="0"/>
          <w:sz w:val="24"/>
        </w:rPr>
        <w:t>のあとに在庫一覧データ</w:t>
      </w:r>
      <w:r>
        <w:rPr>
          <w:rFonts w:ascii="Meiryo UI" w:hAnsi="Meiryo UI" w:eastAsia="Meiryo UI"/>
          <w:b w:val="0"/>
          <w:color w:val="757575"/>
          <w:sz w:val="20"/>
        </w:rPr>
        <w:t>（ざいこいちらんデータ）</w:t>
      </w:r>
      <w:r>
        <w:rPr>
          <w:rFonts w:ascii="Meiryo UI" w:hAnsi="Meiryo UI" w:eastAsia="Meiryo UI"/>
          <w:b w:val="0"/>
          <w:sz w:val="24"/>
        </w:rPr>
        <w:t>です。</w:t>
      </w:r>
    </w:p>
    <w:p>
      <w:pPr>
        <w:spacing w:after="160" w:before="40"/>
      </w:pPr>
      <w:r>
        <w:rPr>
          <w:rFonts w:ascii="Meiryo UI" w:hAnsi="Meiryo UI" w:eastAsia="Meiryo UI"/>
          <w:b w:val="0"/>
          <w:sz w:val="24"/>
        </w:rPr>
        <w:t>この場合、日次</w:t>
      </w:r>
      <w:r>
        <w:rPr>
          <w:rFonts w:ascii="Meiryo UI" w:hAnsi="Meiryo UI" w:eastAsia="Meiryo UI"/>
          <w:b w:val="0"/>
          <w:color w:val="757575"/>
          <w:sz w:val="20"/>
        </w:rPr>
        <w:t>（にっじ）</w:t>
      </w:r>
      <w:r>
        <w:rPr>
          <w:rFonts w:ascii="Meiryo UI" w:hAnsi="Meiryo UI" w:eastAsia="Meiryo UI"/>
          <w:b w:val="0"/>
          <w:sz w:val="24"/>
        </w:rPr>
        <w:t>の一覧</w:t>
      </w:r>
      <w:r>
        <w:rPr>
          <w:rFonts w:ascii="Meiryo UI" w:hAnsi="Meiryo UI" w:eastAsia="Meiryo UI"/>
          <w:b w:val="0"/>
          <w:color w:val="757575"/>
          <w:sz w:val="20"/>
        </w:rPr>
        <w:t>（いちらん）</w:t>
      </w:r>
      <w:r>
        <w:rPr>
          <w:rFonts w:ascii="Meiryo UI" w:hAnsi="Meiryo UI" w:eastAsia="Meiryo UI"/>
          <w:b w:val="0"/>
          <w:sz w:val="24"/>
        </w:rPr>
        <w:t>が最新</w:t>
      </w:r>
      <w:r>
        <w:rPr>
          <w:rFonts w:ascii="Meiryo UI" w:hAnsi="Meiryo UI" w:eastAsia="Meiryo UI"/>
          <w:b w:val="0"/>
          <w:color w:val="757575"/>
          <w:sz w:val="20"/>
        </w:rPr>
        <w:t>（さいしん）</w:t>
      </w:r>
      <w:r>
        <w:rPr>
          <w:rFonts w:ascii="Meiryo UI" w:hAnsi="Meiryo UI" w:eastAsia="Meiryo UI"/>
          <w:b w:val="0"/>
          <w:sz w:val="24"/>
        </w:rPr>
        <w:t>として上書き</w:t>
      </w:r>
      <w:r>
        <w:rPr>
          <w:rFonts w:ascii="Meiryo UI" w:hAnsi="Meiryo UI" w:eastAsia="Meiryo UI"/>
          <w:b w:val="0"/>
          <w:color w:val="757575"/>
          <w:sz w:val="20"/>
        </w:rPr>
        <w:t>（うわがき）</w:t>
      </w:r>
      <w:r>
        <w:rPr>
          <w:rFonts w:ascii="Meiryo UI" w:hAnsi="Meiryo UI" w:eastAsia="Meiryo UI"/>
          <w:b w:val="0"/>
          <w:sz w:val="24"/>
        </w:rPr>
        <w:t>されます。</w:t>
      </w:r>
    </w:p>
    <w:p>
      <w:pPr>
        <w:spacing w:after="160" w:before="40"/>
      </w:pPr>
      <w:r>
        <w:rPr>
          <w:rFonts w:ascii="Meiryo UI" w:hAnsi="Meiryo UI" w:eastAsia="Meiryo UI"/>
          <w:b w:val="0"/>
          <w:sz w:val="24"/>
        </w:rPr>
        <w:t>案Bは、在庫一覧データ</w:t>
      </w:r>
      <w:r>
        <w:rPr>
          <w:rFonts w:ascii="Meiryo UI" w:hAnsi="Meiryo UI" w:eastAsia="Meiryo UI"/>
          <w:b w:val="0"/>
          <w:color w:val="757575"/>
          <w:sz w:val="20"/>
        </w:rPr>
        <w:t>（ざいこいちらんデータ）</w:t>
      </w:r>
      <w:r>
        <w:rPr>
          <w:rFonts w:ascii="Meiryo UI" w:hAnsi="Meiryo UI" w:eastAsia="Meiryo UI"/>
          <w:b w:val="0"/>
          <w:sz w:val="24"/>
        </w:rPr>
        <w:t>のあとに在庫調整データ</w:t>
      </w:r>
      <w:r>
        <w:rPr>
          <w:rFonts w:ascii="Meiryo UI" w:hAnsi="Meiryo UI" w:eastAsia="Meiryo UI"/>
          <w:b w:val="0"/>
          <w:color w:val="757575"/>
          <w:sz w:val="20"/>
        </w:rPr>
        <w:t>（ざいこちょうせいデータ）</w:t>
      </w:r>
      <w:r>
        <w:rPr>
          <w:rFonts w:ascii="Meiryo UI" w:hAnsi="Meiryo UI" w:eastAsia="Meiryo UI"/>
          <w:b w:val="0"/>
          <w:sz w:val="24"/>
        </w:rPr>
        <w:t>です。</w:t>
      </w:r>
    </w:p>
    <w:p>
      <w:pPr>
        <w:spacing w:after="160" w:before="40"/>
      </w:pPr>
      <w:r>
        <w:rPr>
          <w:rFonts w:ascii="Meiryo UI" w:hAnsi="Meiryo UI" w:eastAsia="Meiryo UI"/>
          <w:b w:val="0"/>
          <w:sz w:val="24"/>
        </w:rPr>
        <w:t>この場合、調整</w:t>
      </w:r>
      <w:r>
        <w:rPr>
          <w:rFonts w:ascii="Meiryo UI" w:hAnsi="Meiryo UI" w:eastAsia="Meiryo UI"/>
          <w:b w:val="0"/>
          <w:color w:val="757575"/>
          <w:sz w:val="20"/>
        </w:rPr>
        <w:t>（ちょうせい）</w:t>
      </w:r>
      <w:r>
        <w:rPr>
          <w:rFonts w:ascii="Meiryo UI" w:hAnsi="Meiryo UI" w:eastAsia="Meiryo UI"/>
          <w:b w:val="0"/>
          <w:sz w:val="24"/>
        </w:rPr>
        <w:t>の差分</w:t>
      </w:r>
      <w:r>
        <w:rPr>
          <w:rFonts w:ascii="Meiryo UI" w:hAnsi="Meiryo UI" w:eastAsia="Meiryo UI"/>
          <w:b w:val="0"/>
          <w:color w:val="757575"/>
          <w:sz w:val="20"/>
        </w:rPr>
        <w:t>（さぶん）</w:t>
      </w:r>
      <w:r>
        <w:rPr>
          <w:rFonts w:ascii="Meiryo UI" w:hAnsi="Meiryo UI" w:eastAsia="Meiryo UI"/>
          <w:b w:val="0"/>
          <w:sz w:val="24"/>
        </w:rPr>
        <w:t>が最新</w:t>
      </w:r>
      <w:r>
        <w:rPr>
          <w:rFonts w:ascii="Meiryo UI" w:hAnsi="Meiryo UI" w:eastAsia="Meiryo UI"/>
          <w:b w:val="0"/>
          <w:color w:val="757575"/>
          <w:sz w:val="20"/>
        </w:rPr>
        <w:t>（さいしん）</w:t>
      </w:r>
      <w:r>
        <w:rPr>
          <w:rFonts w:ascii="Meiryo UI" w:hAnsi="Meiryo UI" w:eastAsia="Meiryo UI"/>
          <w:b w:val="0"/>
          <w:sz w:val="24"/>
        </w:rPr>
        <w:t>として残ります。</w:t>
      </w:r>
    </w:p>
    <w:p>
      <w:pPr>
        <w:spacing w:after="160" w:before="40"/>
      </w:pPr>
      <w:r>
        <w:rPr>
          <w:rFonts w:ascii="Meiryo UI" w:hAnsi="Meiryo UI" w:eastAsia="Meiryo UI"/>
          <w:b w:val="0"/>
          <w:sz w:val="24"/>
        </w:rPr>
        <w:t>Hitluster側として、どちらを最終値</w:t>
      </w:r>
      <w:r>
        <w:rPr>
          <w:rFonts w:ascii="Meiryo UI" w:hAnsi="Meiryo UI" w:eastAsia="Meiryo UI"/>
          <w:b w:val="0"/>
          <w:color w:val="757575"/>
          <w:sz w:val="20"/>
        </w:rPr>
        <w:t>（さいしゅうち）</w:t>
      </w:r>
      <w:r>
        <w:rPr>
          <w:rFonts w:ascii="Meiryo UI" w:hAnsi="Meiryo UI" w:eastAsia="Meiryo UI"/>
          <w:b w:val="0"/>
          <w:sz w:val="24"/>
        </w:rPr>
        <w:t>とすべきでしょうか。</w:t>
      </w:r>
    </w:p>
    <w:p>
      <w:pPr>
        <w:spacing w:after="160" w:before="40"/>
      </w:pPr>
      <w:r>
        <w:rPr>
          <w:rFonts w:ascii="Meiryo UI" w:hAnsi="Meiryo UI" w:eastAsia="Meiryo UI"/>
          <w:b w:val="0"/>
          <w:sz w:val="24"/>
        </w:rPr>
        <w:t>日次送信</w:t>
      </w:r>
      <w:r>
        <w:rPr>
          <w:rFonts w:ascii="Meiryo UI" w:hAnsi="Meiryo UI" w:eastAsia="Meiryo UI"/>
          <w:b w:val="0"/>
          <w:color w:val="757575"/>
          <w:sz w:val="20"/>
        </w:rPr>
        <w:t>（にっじそうしん）</w:t>
      </w:r>
      <w:r>
        <w:rPr>
          <w:rFonts w:ascii="Meiryo UI" w:hAnsi="Meiryo UI" w:eastAsia="Meiryo UI"/>
          <w:b w:val="0"/>
          <w:sz w:val="24"/>
        </w:rPr>
        <w:t>の直前、直後に調整</w:t>
      </w:r>
      <w:r>
        <w:rPr>
          <w:rFonts w:ascii="Meiryo UI" w:hAnsi="Meiryo UI" w:eastAsia="Meiryo UI"/>
          <w:b w:val="0"/>
          <w:color w:val="757575"/>
          <w:sz w:val="20"/>
        </w:rPr>
        <w:t>（ちょうせい）</w:t>
      </w:r>
      <w:r>
        <w:rPr>
          <w:rFonts w:ascii="Meiryo UI" w:hAnsi="Meiryo UI" w:eastAsia="Meiryo UI"/>
          <w:b w:val="0"/>
          <w:sz w:val="24"/>
        </w:rPr>
        <w:t>が届いた場合の切れ目</w:t>
      </w:r>
      <w:r>
        <w:rPr>
          <w:rFonts w:ascii="Meiryo UI" w:hAnsi="Meiryo UI" w:eastAsia="Meiryo UI"/>
          <w:b w:val="0"/>
          <w:color w:val="757575"/>
          <w:sz w:val="20"/>
        </w:rPr>
        <w:t>（きれめ）</w:t>
      </w:r>
      <w:r>
        <w:rPr>
          <w:rFonts w:ascii="Meiryo UI" w:hAnsi="Meiryo UI" w:eastAsia="Meiryo UI"/>
          <w:b w:val="0"/>
          <w:sz w:val="24"/>
        </w:rPr>
        <w:t>も、あればお願いいたします。</w:t>
      </w:r>
    </w:p>
    <w:p/>
    <w:p>
      <w:pPr>
        <w:spacing w:after="160" w:before="40"/>
      </w:pPr>
      <w:r>
        <w:rPr>
          <w:rFonts w:ascii="Meiryo UI" w:hAnsi="Meiryo UI" w:eastAsia="Meiryo UI"/>
          <w:b/>
          <w:color w:val="0D2B4E"/>
          <w:sz w:val="28"/>
        </w:rPr>
        <w:t>質問2</w:t>
      </w:r>
      <w:r>
        <w:rPr>
          <w:rFonts w:ascii="Meiryo UI" w:hAnsi="Meiryo UI" w:eastAsia="Meiryo UI"/>
          <w:b w:val="0"/>
          <w:color w:val="757575"/>
          <w:sz w:val="24"/>
        </w:rPr>
        <w:t>（No.164）</w:t>
      </w:r>
      <w:r>
        <w:rPr>
          <w:rFonts w:ascii="Meiryo UI" w:hAnsi="Meiryo UI" w:eastAsia="Meiryo UI"/>
          <w:b/>
          <w:color w:val="0D2B4E"/>
          <w:sz w:val="28"/>
        </w:rPr>
        <w:t>同一日付</w:t>
      </w:r>
      <w:r>
        <w:rPr>
          <w:rFonts w:ascii="Meiryo UI" w:hAnsi="Meiryo UI" w:eastAsia="Meiryo UI"/>
          <w:b w:val="0"/>
          <w:color w:val="757575"/>
          <w:sz w:val="24"/>
        </w:rPr>
        <w:t>（どういつひづけ）</w:t>
      </w:r>
      <w:r>
        <w:rPr>
          <w:rFonts w:ascii="Meiryo UI" w:hAnsi="Meiryo UI" w:eastAsia="Meiryo UI"/>
          <w:b/>
          <w:color w:val="0D2B4E"/>
          <w:sz w:val="28"/>
        </w:rPr>
        <w:t>なら完全一致</w:t>
      </w:r>
      <w:r>
        <w:rPr>
          <w:rFonts w:ascii="Meiryo UI" w:hAnsi="Meiryo UI" w:eastAsia="Meiryo UI"/>
          <w:b w:val="0"/>
          <w:color w:val="757575"/>
          <w:sz w:val="24"/>
        </w:rPr>
        <w:t>（いっち）</w:t>
      </w:r>
      <w:r>
        <w:rPr>
          <w:rFonts w:ascii="Meiryo UI" w:hAnsi="Meiryo UI" w:eastAsia="Meiryo UI"/>
          <w:b/>
          <w:color w:val="0D2B4E"/>
          <w:sz w:val="28"/>
        </w:rPr>
        <w:t>するか</w:t>
      </w:r>
    </w:p>
    <w:p>
      <w:pPr>
        <w:spacing w:after="160" w:before="40"/>
      </w:pPr>
      <w:r>
        <w:rPr>
          <w:rFonts w:ascii="Meiryo UI" w:hAnsi="Meiryo UI" w:eastAsia="Meiryo UI"/>
          <w:b w:val="0"/>
          <w:sz w:val="24"/>
        </w:rPr>
        <w:t>続きまして、データの中身</w:t>
      </w:r>
      <w:r>
        <w:rPr>
          <w:rFonts w:ascii="Meiryo UI" w:hAnsi="Meiryo UI" w:eastAsia="Meiryo UI"/>
          <w:b w:val="0"/>
          <w:color w:val="757575"/>
          <w:sz w:val="20"/>
        </w:rPr>
        <w:t>（なかみ）</w:t>
      </w:r>
      <w:r>
        <w:rPr>
          <w:rFonts w:ascii="Meiryo UI" w:hAnsi="Meiryo UI" w:eastAsia="Meiryo UI"/>
          <w:b w:val="0"/>
          <w:sz w:val="24"/>
        </w:rPr>
        <w:t>です。</w:t>
      </w:r>
    </w:p>
    <w:p>
      <w:pPr>
        <w:spacing w:after="160" w:before="40"/>
      </w:pPr>
      <w:r>
        <w:rPr>
          <w:rFonts w:ascii="Meiryo UI" w:hAnsi="Meiryo UI" w:eastAsia="Meiryo UI"/>
          <w:b w:val="0"/>
          <w:sz w:val="24"/>
        </w:rPr>
        <w:t>両IFのデータを、指定した日付</w:t>
      </w:r>
      <w:r>
        <w:rPr>
          <w:rFonts w:ascii="Meiryo UI" w:hAnsi="Meiryo UI" w:eastAsia="Meiryo UI"/>
          <w:b w:val="0"/>
          <w:color w:val="757575"/>
          <w:sz w:val="20"/>
        </w:rPr>
        <w:t>（していしたひづけ）</w:t>
      </w:r>
      <w:r>
        <w:rPr>
          <w:rFonts w:ascii="Meiryo UI" w:hAnsi="Meiryo UI" w:eastAsia="Meiryo UI"/>
          <w:b w:val="0"/>
          <w:sz w:val="24"/>
        </w:rPr>
        <w:t>に限定</w:t>
      </w:r>
      <w:r>
        <w:rPr>
          <w:rFonts w:ascii="Meiryo UI" w:hAnsi="Meiryo UI" w:eastAsia="Meiryo UI"/>
          <w:b w:val="0"/>
          <w:color w:val="757575"/>
          <w:sz w:val="20"/>
        </w:rPr>
        <w:t>（げんてい）</w:t>
      </w:r>
      <w:r>
        <w:rPr>
          <w:rFonts w:ascii="Meiryo UI" w:hAnsi="Meiryo UI" w:eastAsia="Meiryo UI"/>
          <w:b w:val="0"/>
          <w:sz w:val="24"/>
        </w:rPr>
        <w:t>して抽出</w:t>
      </w:r>
      <w:r>
        <w:rPr>
          <w:rFonts w:ascii="Meiryo UI" w:hAnsi="Meiryo UI" w:eastAsia="Meiryo UI"/>
          <w:b w:val="0"/>
          <w:color w:val="757575"/>
          <w:sz w:val="20"/>
        </w:rPr>
        <w:t>（ちゅうしゅつ）</w:t>
      </w:r>
      <w:r>
        <w:rPr>
          <w:rFonts w:ascii="Meiryo UI" w:hAnsi="Meiryo UI" w:eastAsia="Meiryo UI"/>
          <w:b w:val="0"/>
          <w:sz w:val="24"/>
        </w:rPr>
        <w:t>した場合、抽出結果</w:t>
      </w:r>
      <w:r>
        <w:rPr>
          <w:rFonts w:ascii="Meiryo UI" w:hAnsi="Meiryo UI" w:eastAsia="Meiryo UI"/>
          <w:b w:val="0"/>
          <w:color w:val="757575"/>
          <w:sz w:val="20"/>
        </w:rPr>
        <w:t>（ちゅうしゅつけっか）</w:t>
      </w:r>
      <w:r>
        <w:rPr>
          <w:rFonts w:ascii="Meiryo UI" w:hAnsi="Meiryo UI" w:eastAsia="Meiryo UI"/>
          <w:b w:val="0"/>
          <w:sz w:val="24"/>
        </w:rPr>
        <w:t>は完全に一致</w:t>
      </w:r>
      <w:r>
        <w:rPr>
          <w:rFonts w:ascii="Meiryo UI" w:hAnsi="Meiryo UI" w:eastAsia="Meiryo UI"/>
          <w:b w:val="0"/>
          <w:color w:val="757575"/>
          <w:sz w:val="20"/>
        </w:rPr>
        <w:t>（かんぜんにいっち）</w:t>
      </w:r>
      <w:r>
        <w:rPr>
          <w:rFonts w:ascii="Meiryo UI" w:hAnsi="Meiryo UI" w:eastAsia="Meiryo UI"/>
          <w:b w:val="0"/>
          <w:sz w:val="24"/>
        </w:rPr>
        <w:t>しますか。</w:t>
      </w:r>
    </w:p>
    <w:p>
      <w:pPr>
        <w:spacing w:after="160" w:before="40"/>
      </w:pPr>
      <w:r>
        <w:rPr>
          <w:rFonts w:ascii="Meiryo UI" w:hAnsi="Meiryo UI" w:eastAsia="Meiryo UI"/>
          <w:b w:val="0"/>
          <w:sz w:val="24"/>
        </w:rPr>
        <w:t>例です。7月21日に、7月20日のデータを抽出</w:t>
      </w:r>
      <w:r>
        <w:rPr>
          <w:rFonts w:ascii="Meiryo UI" w:hAnsi="Meiryo UI" w:eastAsia="Meiryo UI"/>
          <w:b w:val="0"/>
          <w:color w:val="757575"/>
          <w:sz w:val="20"/>
        </w:rPr>
        <w:t>（ちゅうしゅつ）</w:t>
      </w:r>
      <w:r>
        <w:rPr>
          <w:rFonts w:ascii="Meiryo UI" w:hAnsi="Meiryo UI" w:eastAsia="Meiryo UI"/>
          <w:b w:val="0"/>
          <w:sz w:val="24"/>
        </w:rPr>
        <w:t>するとします。</w:t>
      </w:r>
    </w:p>
    <w:p>
      <w:pPr>
        <w:spacing w:after="160" w:before="40"/>
      </w:pPr>
      <w:r>
        <w:rPr>
          <w:rFonts w:ascii="Meiryo UI" w:hAnsi="Meiryo UI" w:eastAsia="Meiryo UI"/>
          <w:b w:val="0"/>
          <w:sz w:val="24"/>
        </w:rPr>
        <w:t>そのとき、7月20日分について、次の2点が揃うかを確認</w:t>
      </w:r>
      <w:r>
        <w:rPr>
          <w:rFonts w:ascii="Meiryo UI" w:hAnsi="Meiryo UI" w:eastAsia="Meiryo UI"/>
          <w:b w:val="0"/>
          <w:color w:val="757575"/>
          <w:sz w:val="20"/>
        </w:rPr>
        <w:t>（かくにん）</w:t>
      </w:r>
      <w:r>
        <w:rPr>
          <w:rFonts w:ascii="Meiryo UI" w:hAnsi="Meiryo UI" w:eastAsia="Meiryo UI"/>
          <w:b w:val="0"/>
          <w:sz w:val="24"/>
        </w:rPr>
        <w:t>したいです。</w:t>
      </w:r>
    </w:p>
    <w:p>
      <w:pPr>
        <w:spacing w:after="160" w:before="40"/>
      </w:pPr>
      <w:r>
        <w:rPr>
          <w:rFonts w:ascii="Meiryo UI" w:hAnsi="Meiryo UI" w:eastAsia="Meiryo UI"/>
          <w:b w:val="0"/>
          <w:sz w:val="24"/>
        </w:rPr>
        <w:t>1つ目は、件数</w:t>
      </w:r>
      <w:r>
        <w:rPr>
          <w:rFonts w:ascii="Meiryo UI" w:hAnsi="Meiryo UI" w:eastAsia="Meiryo UI"/>
          <w:b w:val="0"/>
          <w:color w:val="757575"/>
          <w:sz w:val="20"/>
        </w:rPr>
        <w:t>（けんすう）</w:t>
      </w:r>
      <w:r>
        <w:rPr>
          <w:rFonts w:ascii="Meiryo UI" w:hAnsi="Meiryo UI" w:eastAsia="Meiryo UI"/>
          <w:b w:val="0"/>
          <w:sz w:val="24"/>
        </w:rPr>
        <w:t>です。</w:t>
      </w:r>
    </w:p>
    <w:p>
      <w:pPr>
        <w:spacing w:after="160" w:before="40"/>
      </w:pPr>
      <w:r>
        <w:rPr>
          <w:rFonts w:ascii="Meiryo UI" w:hAnsi="Meiryo UI" w:eastAsia="Meiryo UI"/>
          <w:b w:val="0"/>
          <w:sz w:val="24"/>
        </w:rPr>
        <w:t>2つ目は、倉庫と商品ごとの在庫数量</w:t>
      </w:r>
      <w:r>
        <w:rPr>
          <w:rFonts w:ascii="Meiryo UI" w:hAnsi="Meiryo UI" w:eastAsia="Meiryo UI"/>
          <w:b w:val="0"/>
          <w:color w:val="757575"/>
          <w:sz w:val="20"/>
        </w:rPr>
        <w:t>（ざいこすうりょう）</w:t>
      </w:r>
      <w:r>
        <w:rPr>
          <w:rFonts w:ascii="Meiryo UI" w:hAnsi="Meiryo UI" w:eastAsia="Meiryo UI"/>
          <w:b w:val="0"/>
          <w:sz w:val="24"/>
        </w:rPr>
        <w:t>です。</w:t>
      </w:r>
    </w:p>
    <w:p>
      <w:pPr>
        <w:spacing w:after="160" w:before="40"/>
      </w:pPr>
      <w:r>
        <w:rPr>
          <w:rFonts w:ascii="Meiryo UI" w:hAnsi="Meiryo UI" w:eastAsia="Meiryo UI"/>
          <w:b w:val="0"/>
          <w:sz w:val="24"/>
        </w:rPr>
        <w:t>完全に一致</w:t>
      </w:r>
      <w:r>
        <w:rPr>
          <w:rFonts w:ascii="Meiryo UI" w:hAnsi="Meiryo UI" w:eastAsia="Meiryo UI"/>
          <w:b w:val="0"/>
          <w:color w:val="757575"/>
          <w:sz w:val="20"/>
        </w:rPr>
        <w:t>（かんぜんにいっち）</w:t>
      </w:r>
      <w:r>
        <w:rPr>
          <w:rFonts w:ascii="Meiryo UI" w:hAnsi="Meiryo UI" w:eastAsia="Meiryo UI"/>
          <w:b w:val="0"/>
          <w:sz w:val="24"/>
        </w:rPr>
        <w:t>する、でよいか。</w:t>
      </w:r>
    </w:p>
    <w:p>
      <w:pPr>
        <w:spacing w:after="160" w:before="40"/>
      </w:pPr>
      <w:r>
        <w:rPr>
          <w:rFonts w:ascii="Meiryo UI" w:hAnsi="Meiryo UI" w:eastAsia="Meiryo UI"/>
          <w:b w:val="0"/>
          <w:sz w:val="24"/>
        </w:rPr>
        <w:t>一致</w:t>
      </w:r>
      <w:r>
        <w:rPr>
          <w:rFonts w:ascii="Meiryo UI" w:hAnsi="Meiryo UI" w:eastAsia="Meiryo UI"/>
          <w:b w:val="0"/>
          <w:color w:val="757575"/>
          <w:sz w:val="20"/>
        </w:rPr>
        <w:t>（いっち）</w:t>
      </w:r>
      <w:r>
        <w:rPr>
          <w:rFonts w:ascii="Meiryo UI" w:hAnsi="Meiryo UI" w:eastAsia="Meiryo UI"/>
          <w:b w:val="0"/>
          <w:sz w:val="24"/>
        </w:rPr>
        <w:t>しない場合は、差分</w:t>
      </w:r>
      <w:r>
        <w:rPr>
          <w:rFonts w:ascii="Meiryo UI" w:hAnsi="Meiryo UI" w:eastAsia="Meiryo UI"/>
          <w:b w:val="0"/>
          <w:color w:val="757575"/>
          <w:sz w:val="20"/>
        </w:rPr>
        <w:t>（さぶん）</w:t>
      </w:r>
      <w:r>
        <w:rPr>
          <w:rFonts w:ascii="Meiryo UI" w:hAnsi="Meiryo UI" w:eastAsia="Meiryo UI"/>
          <w:b w:val="0"/>
          <w:sz w:val="24"/>
        </w:rPr>
        <w:t>が出る理由</w:t>
      </w:r>
      <w:r>
        <w:rPr>
          <w:rFonts w:ascii="Meiryo UI" w:hAnsi="Meiryo UI" w:eastAsia="Meiryo UI"/>
          <w:b w:val="0"/>
          <w:color w:val="757575"/>
          <w:sz w:val="20"/>
        </w:rPr>
        <w:t>（りゆう）</w:t>
      </w:r>
      <w:r>
        <w:rPr>
          <w:rFonts w:ascii="Meiryo UI" w:hAnsi="Meiryo UI" w:eastAsia="Meiryo UI"/>
          <w:b w:val="0"/>
          <w:sz w:val="24"/>
        </w:rPr>
        <w:t>を教えてください。</w:t>
      </w:r>
    </w:p>
    <w:p>
      <w:pPr>
        <w:spacing w:after="160" w:before="40"/>
      </w:pPr>
      <w:r>
        <w:rPr>
          <w:rFonts w:ascii="Meiryo UI" w:hAnsi="Meiryo UI" w:eastAsia="Meiryo UI"/>
          <w:b w:val="0"/>
          <w:sz w:val="24"/>
        </w:rPr>
        <w:t>対象範囲</w:t>
      </w:r>
      <w:r>
        <w:rPr>
          <w:rFonts w:ascii="Meiryo UI" w:hAnsi="Meiryo UI" w:eastAsia="Meiryo UI"/>
          <w:b w:val="0"/>
          <w:color w:val="757575"/>
          <w:sz w:val="20"/>
        </w:rPr>
        <w:t>（たいしょうはんい）</w:t>
      </w:r>
      <w:r>
        <w:rPr>
          <w:rFonts w:ascii="Meiryo UI" w:hAnsi="Meiryo UI" w:eastAsia="Meiryo UI"/>
          <w:b w:val="0"/>
          <w:sz w:val="24"/>
        </w:rPr>
        <w:t>の違い、在庫</w:t>
      </w:r>
      <w:r>
        <w:rPr>
          <w:rFonts w:ascii="Meiryo UI" w:hAnsi="Meiryo UI" w:eastAsia="Meiryo UI"/>
          <w:b w:val="0"/>
          <w:color w:val="757575"/>
          <w:sz w:val="20"/>
        </w:rPr>
        <w:t>（ざいこ）</w:t>
      </w:r>
      <w:r>
        <w:rPr>
          <w:rFonts w:ascii="Meiryo UI" w:hAnsi="Meiryo UI" w:eastAsia="Meiryo UI"/>
          <w:b w:val="0"/>
          <w:sz w:val="24"/>
        </w:rPr>
        <w:t>ゼロの有無、送信済み実績</w:t>
      </w:r>
      <w:r>
        <w:rPr>
          <w:rFonts w:ascii="Meiryo UI" w:hAnsi="Meiryo UI" w:eastAsia="Meiryo UI"/>
          <w:b w:val="0"/>
          <w:color w:val="757575"/>
          <w:sz w:val="20"/>
        </w:rPr>
        <w:t>（そうしんずみじっせき）</w:t>
      </w:r>
      <w:r>
        <w:rPr>
          <w:rFonts w:ascii="Meiryo UI" w:hAnsi="Meiryo UI" w:eastAsia="Meiryo UI"/>
          <w:b w:val="0"/>
          <w:sz w:val="24"/>
        </w:rPr>
        <w:t>の含め方</w:t>
      </w:r>
      <w:r>
        <w:rPr>
          <w:rFonts w:ascii="Meiryo UI" w:hAnsi="Meiryo UI" w:eastAsia="Meiryo UI"/>
          <w:b w:val="0"/>
          <w:color w:val="757575"/>
          <w:sz w:val="20"/>
        </w:rPr>
        <w:t>（ふくめかた）</w:t>
      </w:r>
      <w:r>
        <w:rPr>
          <w:rFonts w:ascii="Meiryo UI" w:hAnsi="Meiryo UI" w:eastAsia="Meiryo UI"/>
          <w:b w:val="0"/>
          <w:sz w:val="24"/>
        </w:rPr>
        <w:t>、抽出時刻</w:t>
      </w:r>
      <w:r>
        <w:rPr>
          <w:rFonts w:ascii="Meiryo UI" w:hAnsi="Meiryo UI" w:eastAsia="Meiryo UI"/>
          <w:b w:val="0"/>
          <w:color w:val="757575"/>
          <w:sz w:val="20"/>
        </w:rPr>
        <w:t>（ちゅうしゅつじこく）</w:t>
      </w:r>
      <w:r>
        <w:rPr>
          <w:rFonts w:ascii="Meiryo UI" w:hAnsi="Meiryo UI" w:eastAsia="Meiryo UI"/>
          <w:b w:val="0"/>
          <w:sz w:val="24"/>
        </w:rPr>
        <w:t>の差、などです。</w:t>
      </w:r>
    </w:p>
    <w:p/>
    <w:p>
      <w:pPr>
        <w:spacing w:after="160" w:before="40"/>
      </w:pPr>
      <w:r>
        <w:rPr>
          <w:rFonts w:ascii="Meiryo UI" w:hAnsi="Meiryo UI" w:eastAsia="Meiryo UI"/>
          <w:b/>
          <w:color w:val="0D2B4E"/>
          <w:sz w:val="28"/>
        </w:rPr>
        <w:t>締め</w:t>
      </w:r>
    </w:p>
    <w:p>
      <w:pPr>
        <w:spacing w:after="160" w:before="40"/>
      </w:pPr>
      <w:r>
        <w:rPr>
          <w:rFonts w:ascii="Meiryo UI" w:hAnsi="Meiryo UI" w:eastAsia="Meiryo UI"/>
          <w:b w:val="0"/>
          <w:sz w:val="24"/>
        </w:rPr>
        <w:t>以上、2点です。</w:t>
      </w:r>
    </w:p>
    <w:p>
      <w:pPr>
        <w:spacing w:after="160" w:before="40"/>
      </w:pPr>
      <w:r>
        <w:rPr>
          <w:rFonts w:ascii="Meiryo UI" w:hAnsi="Meiryo UI" w:eastAsia="Meiryo UI"/>
          <w:b w:val="0"/>
          <w:sz w:val="24"/>
        </w:rPr>
        <w:t>更新頻度</w:t>
      </w:r>
      <w:r>
        <w:rPr>
          <w:rFonts w:ascii="Meiryo UI" w:hAnsi="Meiryo UI" w:eastAsia="Meiryo UI"/>
          <w:b w:val="0"/>
          <w:color w:val="757575"/>
          <w:sz w:val="20"/>
        </w:rPr>
        <w:t>（こうしんひんど）</w:t>
      </w:r>
      <w:r>
        <w:rPr>
          <w:rFonts w:ascii="Meiryo UI" w:hAnsi="Meiryo UI" w:eastAsia="Meiryo UI"/>
          <w:b w:val="0"/>
          <w:sz w:val="24"/>
        </w:rPr>
        <w:t>、送信</w:t>
      </w:r>
      <w:r>
        <w:rPr>
          <w:rFonts w:ascii="Meiryo UI" w:hAnsi="Meiryo UI" w:eastAsia="Meiryo UI"/>
          <w:b w:val="0"/>
          <w:color w:val="757575"/>
          <w:sz w:val="20"/>
        </w:rPr>
        <w:t>（そうしん）</w:t>
      </w:r>
      <w:r>
        <w:rPr>
          <w:rFonts w:ascii="Meiryo UI" w:hAnsi="Meiryo UI" w:eastAsia="Meiryo UI"/>
          <w:b w:val="0"/>
          <w:sz w:val="24"/>
        </w:rPr>
        <w:t>時刻、適用順序</w:t>
      </w:r>
      <w:r>
        <w:rPr>
          <w:rFonts w:ascii="Meiryo UI" w:hAnsi="Meiryo UI" w:eastAsia="Meiryo UI"/>
          <w:b w:val="0"/>
          <w:color w:val="757575"/>
          <w:sz w:val="20"/>
        </w:rPr>
        <w:t>（てきようじゅんじょ）</w:t>
      </w:r>
      <w:r>
        <w:rPr>
          <w:rFonts w:ascii="Meiryo UI" w:hAnsi="Meiryo UI" w:eastAsia="Meiryo UI"/>
          <w:b w:val="0"/>
          <w:sz w:val="24"/>
        </w:rPr>
        <w:t>、同一日付</w:t>
      </w:r>
      <w:r>
        <w:rPr>
          <w:rFonts w:ascii="Meiryo UI" w:hAnsi="Meiryo UI" w:eastAsia="Meiryo UI"/>
          <w:b w:val="0"/>
          <w:color w:val="757575"/>
          <w:sz w:val="20"/>
        </w:rPr>
        <w:t>（どういつひづけ）</w:t>
      </w:r>
      <w:r>
        <w:rPr>
          <w:rFonts w:ascii="Meiryo UI" w:hAnsi="Meiryo UI" w:eastAsia="Meiryo UI"/>
          <w:b w:val="0"/>
          <w:sz w:val="24"/>
        </w:rPr>
        <w:t>での一致</w:t>
      </w:r>
      <w:r>
        <w:rPr>
          <w:rFonts w:ascii="Meiryo UI" w:hAnsi="Meiryo UI" w:eastAsia="Meiryo UI"/>
          <w:b w:val="0"/>
          <w:color w:val="757575"/>
          <w:sz w:val="20"/>
        </w:rPr>
        <w:t>（いっち）</w:t>
      </w:r>
      <w:r>
        <w:rPr>
          <w:rFonts w:ascii="Meiryo UI" w:hAnsi="Meiryo UI" w:eastAsia="Meiryo UI"/>
          <w:b w:val="0"/>
          <w:sz w:val="24"/>
        </w:rPr>
        <w:t>、についてご見解</w:t>
      </w:r>
      <w:r>
        <w:rPr>
          <w:rFonts w:ascii="Meiryo UI" w:hAnsi="Meiryo UI" w:eastAsia="Meiryo UI"/>
          <w:b w:val="0"/>
          <w:color w:val="757575"/>
          <w:sz w:val="20"/>
        </w:rPr>
        <w:t>（けんかい）</w:t>
      </w:r>
      <w:r>
        <w:rPr>
          <w:rFonts w:ascii="Meiryo UI" w:hAnsi="Meiryo UI" w:eastAsia="Meiryo UI"/>
          <w:b w:val="0"/>
          <w:sz w:val="24"/>
        </w:rPr>
        <w:t>をお願いいたします。</w:t>
      </w:r>
    </w:p>
    <w:p>
      <w:pPr>
        <w:spacing w:after="160" w:before="40"/>
      </w:pPr>
      <w:r>
        <w:rPr>
          <w:rFonts w:ascii="Meiryo UI" w:hAnsi="Meiryo UI" w:eastAsia="Meiryo UI"/>
          <w:b w:val="0"/>
          <w:sz w:val="24"/>
        </w:rPr>
        <w:t>いただいた内容は、TRIAL側の取込設計</w:t>
      </w:r>
      <w:r>
        <w:rPr>
          <w:rFonts w:ascii="Meiryo UI" w:hAnsi="Meiryo UI" w:eastAsia="Meiryo UI"/>
          <w:b w:val="0"/>
          <w:color w:val="757575"/>
          <w:sz w:val="20"/>
        </w:rPr>
        <w:t>（とりこみせっけい）</w:t>
      </w:r>
      <w:r>
        <w:rPr>
          <w:rFonts w:ascii="Meiryo UI" w:hAnsi="Meiryo UI" w:eastAsia="Meiryo UI"/>
          <w:b w:val="0"/>
          <w:sz w:val="24"/>
        </w:rPr>
        <w:t>に反映</w:t>
      </w:r>
      <w:r>
        <w:rPr>
          <w:rFonts w:ascii="Meiryo UI" w:hAnsi="Meiryo UI" w:eastAsia="Meiryo UI"/>
          <w:b w:val="0"/>
          <w:color w:val="757575"/>
          <w:sz w:val="20"/>
        </w:rPr>
        <w:t>（はんえい）</w:t>
      </w:r>
      <w:r>
        <w:rPr>
          <w:rFonts w:ascii="Meiryo UI" w:hAnsi="Meiryo UI" w:eastAsia="Meiryo UI"/>
          <w:b w:val="0"/>
          <w:sz w:val="24"/>
        </w:rPr>
        <w:t>いたします。</w:t>
      </w:r>
    </w:p>
    <w:p>
      <w:pPr>
        <w:spacing w:after="160" w:before="40"/>
      </w:pPr>
      <w:r>
        <w:rPr>
          <w:rFonts w:ascii="Meiryo UI" w:hAnsi="Meiryo UI" w:eastAsia="Meiryo UI"/>
          <w:b w:val="0"/>
          <w:sz w:val="24"/>
        </w:rPr>
        <w:t>よろしくお願いいたします。</w:t>
      </w:r>
    </w:p>
    <w:sectPr w:rsidR="00FC693F" w:rsidRPr="0006063C" w:rsidSect="00034616">
      <w:pgSz w:w="11906" w:h="16838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 UI" w:hAnsi="Meiryo U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