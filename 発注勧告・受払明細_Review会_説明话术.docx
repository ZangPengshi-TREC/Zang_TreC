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eiryo UI" w:hAnsi="Meiryo UI" w:eastAsia="Meiryo UI"/>
          <w:b w:val="0"/>
          <w:color w:val="757575"/>
          <w:sz w:val="18"/>
        </w:rPr>
        <w:t>※ 複雑な漢字には括弧で読み仮名を付記しています（WPS対応）。</w:t>
      </w:r>
    </w:p>
    <w:p/>
    <w:p>
      <w:pPr>
        <w:spacing w:after="120" w:before="40"/>
        <w:jc w:val="center"/>
      </w:pPr>
      <w:r>
        <w:rPr>
          <w:rFonts w:ascii="Meiryo UI" w:hAnsi="Meiryo UI" w:eastAsia="Meiryo UI"/>
          <w:b/>
          <w:sz w:val="32"/>
        </w:rPr>
        <w:t>TRIAL ↔ sinops IF連携</w:t>
      </w:r>
      <w:r>
        <w:rPr>
          <w:rFonts w:ascii="Meiryo UI" w:hAnsi="Meiryo UI" w:eastAsia="Meiryo UI"/>
          <w:b w:val="0"/>
          <w:color w:val="757575"/>
          <w:sz w:val="28"/>
        </w:rPr>
        <w:t>（れんけい）</w:t>
      </w:r>
      <w:r>
        <w:rPr>
          <w:rFonts w:ascii="Meiryo UI" w:hAnsi="Meiryo UI" w:eastAsia="Meiryo UI"/>
          <w:b/>
          <w:sz w:val="32"/>
        </w:rPr>
        <w:t xml:space="preserve"> Review会</w:t>
      </w:r>
    </w:p>
    <w:p>
      <w:pPr>
        <w:spacing w:after="120" w:before="40"/>
        <w:jc w:val="center"/>
      </w:pPr>
      <w:r>
        <w:rPr>
          <w:rFonts w:ascii="Meiryo UI" w:hAnsi="Meiryo UI" w:eastAsia="Meiryo UI"/>
          <w:b/>
          <w:sz w:val="32"/>
        </w:rPr>
        <w:t>完整説明</w:t>
      </w:r>
      <w:r>
        <w:rPr>
          <w:rFonts w:ascii="Meiryo UI" w:hAnsi="Meiryo UI" w:eastAsia="Meiryo UI"/>
          <w:b w:val="0"/>
          <w:color w:val="757575"/>
          <w:sz w:val="28"/>
        </w:rPr>
        <w:t>（せつめい）</w:t>
      </w:r>
      <w:r>
        <w:rPr>
          <w:rFonts w:ascii="Meiryo UI" w:hAnsi="Meiryo UI" w:eastAsia="Meiryo UI"/>
          <w:b/>
          <w:sz w:val="32"/>
        </w:rPr>
        <w:t>话术</w:t>
      </w:r>
      <w:r>
        <w:rPr>
          <w:rFonts w:ascii="Meiryo UI" w:hAnsi="Meiryo UI" w:eastAsia="Meiryo UI"/>
          <w:b w:val="0"/>
          <w:color w:val="757575"/>
          <w:sz w:val="28"/>
        </w:rPr>
        <w:t>（6資料 口播稿）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説明</w:t>
      </w:r>
      <w:r>
        <w:rPr>
          <w:rFonts w:ascii="Meiryo UI" w:hAnsi="Meiryo UI" w:eastAsia="Meiryo UI"/>
          <w:b w:val="0"/>
          <w:color w:val="757575"/>
          <w:sz w:val="18"/>
        </w:rPr>
        <w:t>（せつめい）</w:t>
      </w:r>
      <w:r>
        <w:rPr>
          <w:rFonts w:ascii="Meiryo UI" w:hAnsi="Meiryo UI" w:eastAsia="Meiryo UI"/>
          <w:b w:val="0"/>
          <w:sz w:val="22"/>
        </w:rPr>
        <w:t>順：</w:t>
      </w:r>
      <w:r>
        <w:rPr>
          <w:rFonts w:ascii="Meiryo UI" w:hAnsi="Meiryo UI" w:eastAsia="Meiryo UI"/>
          <w:b/>
          <w:sz w:val="22"/>
        </w:rPr>
        <w:t>受払明細</w:t>
      </w:r>
      <w:r>
        <w:rPr>
          <w:rFonts w:ascii="Meiryo UI" w:hAnsi="Meiryo UI" w:eastAsia="Meiryo UI"/>
          <w:b w:val="0"/>
          <w:color w:val="757575"/>
          <w:sz w:val="18"/>
        </w:rPr>
        <w:t>（うけばらいめいさい）</w:t>
      </w:r>
      <w:r>
        <w:rPr>
          <w:rFonts w:ascii="Meiryo UI" w:hAnsi="Meiryo UI" w:eastAsia="Meiryo UI"/>
          <w:b/>
          <w:sz w:val="22"/>
        </w:rPr>
        <w:t xml:space="preserve"> → 店舗系</w:t>
      </w:r>
      <w:r>
        <w:rPr>
          <w:rFonts w:ascii="Meiryo UI" w:hAnsi="Meiryo UI" w:eastAsia="Meiryo UI"/>
          <w:b w:val="0"/>
          <w:color w:val="757575"/>
          <w:sz w:val="18"/>
        </w:rPr>
        <w:t>（てんぽけい）</w:t>
      </w:r>
      <w:r>
        <w:rPr>
          <w:rFonts w:ascii="Meiryo UI" w:hAnsi="Meiryo UI" w:eastAsia="Meiryo UI"/>
          <w:b/>
          <w:sz w:val="22"/>
        </w:rPr>
        <w:t>発注勧告</w:t>
      </w:r>
      <w:r>
        <w:rPr>
          <w:rFonts w:ascii="Meiryo UI" w:hAnsi="Meiryo UI" w:eastAsia="Meiryo UI"/>
          <w:b w:val="0"/>
          <w:color w:val="757575"/>
          <w:sz w:val="18"/>
        </w:rPr>
        <w:t>（はっちゅうかんこく）</w:t>
      </w:r>
      <w:r>
        <w:rPr>
          <w:rFonts w:ascii="Meiryo UI" w:hAnsi="Meiryo UI" w:eastAsia="Meiryo UI"/>
          <w:b/>
          <w:sz w:val="22"/>
        </w:rPr>
        <w:t xml:space="preserve"> → 倉庫系</w:t>
      </w:r>
      <w:r>
        <w:rPr>
          <w:rFonts w:ascii="Meiryo UI" w:hAnsi="Meiryo UI" w:eastAsia="Meiryo UI"/>
          <w:b w:val="0"/>
          <w:color w:val="757575"/>
          <w:sz w:val="18"/>
        </w:rPr>
        <w:t>（そうこけい）</w:t>
      </w:r>
      <w:r>
        <w:rPr>
          <w:rFonts w:ascii="Meiryo UI" w:hAnsi="Meiryo UI" w:eastAsia="Meiryo UI"/>
          <w:b/>
          <w:sz w:val="22"/>
        </w:rPr>
        <w:t>発注勧告</w:t>
      </w:r>
      <w:r>
        <w:rPr>
          <w:rFonts w:ascii="Meiryo UI" w:hAnsi="Meiryo UI" w:eastAsia="Meiryo UI"/>
          <w:b w:val="0"/>
          <w:color w:val="757575"/>
          <w:sz w:val="18"/>
        </w:rPr>
        <w:t>（はっちゅうかんこく）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/>
          <w:sz w:val="22"/>
        </w:rPr>
        <w:t>【訂正</w:t>
      </w:r>
      <w:r>
        <w:rPr>
          <w:rFonts w:ascii="Meiryo UI" w:hAnsi="Meiryo UI" w:eastAsia="Meiryo UI"/>
          <w:b w:val="0"/>
          <w:color w:val="757575"/>
          <w:sz w:val="18"/>
        </w:rPr>
        <w:t>（ていせい）</w:t>
      </w:r>
      <w:r>
        <w:rPr>
          <w:rFonts w:ascii="Meiryo UI" w:hAnsi="Meiryo UI" w:eastAsia="Meiryo UI"/>
          <w:b/>
          <w:sz w:val="22"/>
        </w:rPr>
        <w:t>】受払明細</w:t>
      </w:r>
      <w:r>
        <w:rPr>
          <w:rFonts w:ascii="Meiryo UI" w:hAnsi="Meiryo UI" w:eastAsia="Meiryo UI"/>
          <w:b w:val="0"/>
          <w:color w:val="757575"/>
          <w:sz w:val="18"/>
        </w:rPr>
        <w:t>（うけばらいめいさい）</w:t>
      </w:r>
      <w:r>
        <w:rPr>
          <w:rFonts w:ascii="Meiryo UI" w:hAnsi="Meiryo UI" w:eastAsia="Meiryo UI"/>
          <w:b/>
          <w:sz w:val="22"/>
        </w:rPr>
        <w:t>の出庫</w:t>
      </w:r>
      <w:r>
        <w:rPr>
          <w:rFonts w:ascii="Meiryo UI" w:hAnsi="Meiryo UI" w:eastAsia="Meiryo UI"/>
          <w:b w:val="0"/>
          <w:color w:val="757575"/>
          <w:sz w:val="18"/>
        </w:rPr>
        <w:t>（しゅっこ）</w:t>
      </w:r>
      <w:r>
        <w:rPr>
          <w:rFonts w:ascii="Meiryo UI" w:hAnsi="Meiryo UI" w:eastAsia="Meiryo UI"/>
          <w:b/>
          <w:sz w:val="22"/>
        </w:rPr>
        <w:t>/入庫</w:t>
      </w:r>
      <w:r>
        <w:rPr>
          <w:rFonts w:ascii="Meiryo UI" w:hAnsi="Meiryo UI" w:eastAsia="Meiryo UI"/>
          <w:b w:val="0"/>
          <w:color w:val="757575"/>
          <w:sz w:val="18"/>
        </w:rPr>
        <w:t>（にゅうこ）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本口播稿のシート説明</w:t>
      </w:r>
      <w:r>
        <w:rPr>
          <w:rFonts w:ascii="Meiryo UI" w:hAnsi="Meiryo UI" w:eastAsia="Meiryo UI"/>
          <w:b w:val="0"/>
          <w:color w:val="757575"/>
          <w:sz w:val="18"/>
        </w:rPr>
        <w:t>（出庫（しゅっこ）</w:t>
      </w:r>
      <w:r>
        <w:rPr>
          <w:rFonts w:ascii="Meiryo UI" w:hAnsi="Meiryo UI" w:eastAsia="Meiryo UI"/>
          <w:b w:val="0"/>
          <w:sz w:val="22"/>
        </w:rPr>
        <w:t xml:space="preserve"> IN (20,30,50) / 入庫</w:t>
      </w:r>
      <w:r>
        <w:rPr>
          <w:rFonts w:ascii="Meiryo UI" w:hAnsi="Meiryo UI" w:eastAsia="Meiryo UI"/>
          <w:b w:val="0"/>
          <w:color w:val="757575"/>
          <w:sz w:val="18"/>
        </w:rPr>
        <w:t>（にゅうこ）</w:t>
      </w:r>
      <w:r>
        <w:rPr>
          <w:rFonts w:ascii="Meiryo UI" w:hAnsi="Meiryo UI" w:eastAsia="Meiryo UI"/>
          <w:b w:val="0"/>
          <w:sz w:val="22"/>
        </w:rPr>
        <w:t xml:space="preserve"> IN (10,11,12,31)、データソース</w:t>
      </w:r>
      <w:r>
        <w:rPr>
          <w:rFonts w:ascii="Meiryo UI" w:hAnsi="Meiryo UI" w:eastAsia="Meiryo UI"/>
          <w:b w:val="0"/>
          <w:color w:val="757575"/>
          <w:sz w:val="18"/>
        </w:rPr>
        <w:t>（データソース）</w:t>
      </w:r>
      <w:r>
        <w:rPr>
          <w:rFonts w:ascii="Meiryo UI" w:hAnsi="Meiryo UI" w:eastAsia="Meiryo UI"/>
          <w:b w:val="0"/>
          <w:sz w:val="22"/>
        </w:rPr>
        <w:t xml:space="preserve"> ALLSIRE_MEISAI）は、uke.txt サンプル側の分桶であり、TRIAL参照</w:t>
      </w:r>
      <w:r>
        <w:rPr>
          <w:rFonts w:ascii="Meiryo UI" w:hAnsi="Meiryo UI" w:eastAsia="Meiryo UI"/>
          <w:b w:val="0"/>
          <w:color w:val="757575"/>
          <w:sz w:val="18"/>
        </w:rPr>
        <w:t>（さんしょう）</w:t>
      </w:r>
      <w:r>
        <w:rPr>
          <w:rFonts w:ascii="Meiryo UI" w:hAnsi="Meiryo UI" w:eastAsia="Meiryo UI"/>
          <w:b w:val="0"/>
          <w:sz w:val="22"/>
        </w:rPr>
        <w:t xml:space="preserve">先としては使わない。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- </w:t>
      </w:r>
      <w:r>
        <w:rPr>
          <w:rFonts w:ascii="Meiryo UI" w:hAnsi="Meiryo UI" w:eastAsia="Meiryo UI"/>
          <w:b/>
          <w:sz w:val="22"/>
        </w:rPr>
        <w:t>出庫</w:t>
      </w:r>
      <w:r>
        <w:rPr>
          <w:rFonts w:ascii="Meiryo UI" w:hAnsi="Meiryo UI" w:eastAsia="Meiryo UI"/>
          <w:b w:val="0"/>
          <w:color w:val="757575"/>
          <w:sz w:val="18"/>
        </w:rPr>
        <w:t>（しゅっこ）</w:t>
      </w:r>
      <w:r>
        <w:rPr>
          <w:rFonts w:ascii="Meiryo UI" w:hAnsi="Meiryo UI" w:eastAsia="Meiryo UI"/>
          <w:b w:val="0"/>
          <w:sz w:val="22"/>
        </w:rPr>
        <w:t xml:space="preserve"> → TRIAL </w:t>
      </w:r>
      <w:r>
        <w:rPr>
          <w:rFonts w:ascii="Meiryo UI" w:hAnsi="Meiryo UI" w:eastAsia="Meiryo UI"/>
          <w:b/>
          <w:sz w:val="22"/>
        </w:rPr>
        <w:t>振替伝票</w:t>
      </w:r>
      <w:r>
        <w:rPr>
          <w:rFonts w:ascii="Meiryo UI" w:hAnsi="Meiryo UI" w:eastAsia="Meiryo UI"/>
          <w:b w:val="0"/>
          <w:color w:val="757575"/>
          <w:sz w:val="18"/>
        </w:rPr>
        <w:t>（ふりかえでんぴょう）</w:t>
      </w:r>
      <w:r>
        <w:rPr>
          <w:rFonts w:ascii="Meiryo UI" w:hAnsi="Meiryo UI" w:eastAsia="Meiryo UI"/>
          <w:b w:val="0"/>
          <w:color w:val="757575"/>
          <w:sz w:val="18"/>
        </w:rPr>
        <w:t>（伝票区分（でんぴょうくぶん）</w:t>
      </w:r>
      <w:r>
        <w:rPr>
          <w:rFonts w:ascii="Meiryo UI" w:hAnsi="Meiryo UI" w:eastAsia="Meiryo UI"/>
          <w:b w:val="0"/>
          <w:sz w:val="22"/>
        </w:rPr>
        <w:t xml:space="preserve"> </w:t>
      </w:r>
      <w:r>
        <w:rPr>
          <w:rFonts w:ascii="Meiryo UI" w:hAnsi="Meiryo UI" w:eastAsia="Meiryo UI"/>
          <w:b/>
          <w:sz w:val="22"/>
        </w:rPr>
        <w:t>30</w:t>
      </w:r>
      <w:r>
        <w:rPr>
          <w:rFonts w:ascii="Meiryo UI" w:hAnsi="Meiryo UI" w:eastAsia="Meiryo UI"/>
          <w:b w:val="0"/>
          <w:sz w:val="22"/>
        </w:rPr>
        <w:t>、物流タイプ</w:t>
      </w:r>
      <w:r>
        <w:rPr>
          <w:rFonts w:ascii="Meiryo UI" w:hAnsi="Meiryo UI" w:eastAsia="Meiryo UI"/>
          <w:b w:val="0"/>
          <w:color w:val="757575"/>
          <w:sz w:val="18"/>
        </w:rPr>
        <w:t>（ぶつりゅうタイプ）</w:t>
      </w:r>
      <w:r>
        <w:rPr>
          <w:rFonts w:ascii="Meiryo UI" w:hAnsi="Meiryo UI" w:eastAsia="Meiryo UI"/>
          <w:b w:val="0"/>
          <w:sz w:val="22"/>
        </w:rPr>
        <w:t xml:space="preserve"> </w:t>
      </w:r>
      <w:r>
        <w:rPr>
          <w:rFonts w:ascii="Meiryo UI" w:hAnsi="Meiryo UI" w:eastAsia="Meiryo UI"/>
          <w:b/>
          <w:sz w:val="22"/>
        </w:rPr>
        <w:t>0</w:t>
      </w:r>
      <w:r>
        <w:rPr>
          <w:rFonts w:ascii="Meiryo UI" w:hAnsi="Meiryo UI" w:eastAsia="Meiryo UI"/>
          <w:b w:val="0"/>
          <w:sz w:val="22"/>
        </w:rPr>
        <w:t xml:space="preserve">）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- </w:t>
      </w:r>
      <w:r>
        <w:rPr>
          <w:rFonts w:ascii="Meiryo UI" w:hAnsi="Meiryo UI" w:eastAsia="Meiryo UI"/>
          <w:b/>
          <w:sz w:val="22"/>
        </w:rPr>
        <w:t>入庫</w:t>
      </w:r>
      <w:r>
        <w:rPr>
          <w:rFonts w:ascii="Meiryo UI" w:hAnsi="Meiryo UI" w:eastAsia="Meiryo UI"/>
          <w:b w:val="0"/>
          <w:color w:val="757575"/>
          <w:sz w:val="18"/>
        </w:rPr>
        <w:t>（にゅうこ）</w:t>
      </w:r>
      <w:r>
        <w:rPr>
          <w:rFonts w:ascii="Meiryo UI" w:hAnsi="Meiryo UI" w:eastAsia="Meiryo UI"/>
          <w:b w:val="0"/>
          <w:sz w:val="22"/>
        </w:rPr>
        <w:t xml:space="preserve"> → TRIAL </w:t>
      </w:r>
      <w:r>
        <w:rPr>
          <w:rFonts w:ascii="Meiryo UI" w:hAnsi="Meiryo UI" w:eastAsia="Meiryo UI"/>
          <w:b/>
          <w:sz w:val="22"/>
        </w:rPr>
        <w:t>仕入伝票</w:t>
      </w:r>
      <w:r>
        <w:rPr>
          <w:rFonts w:ascii="Meiryo UI" w:hAnsi="Meiryo UI" w:eastAsia="Meiryo UI"/>
          <w:b w:val="0"/>
          <w:color w:val="757575"/>
          <w:sz w:val="18"/>
        </w:rPr>
        <w:t>（しいれでんぴょう）</w:t>
      </w:r>
      <w:r>
        <w:rPr>
          <w:rFonts w:ascii="Meiryo UI" w:hAnsi="Meiryo UI" w:eastAsia="Meiryo UI"/>
          <w:b w:val="0"/>
          <w:color w:val="757575"/>
          <w:sz w:val="18"/>
        </w:rPr>
        <w:t>（伝票区分（でんぴょうくぶん）</w:t>
      </w:r>
      <w:r>
        <w:rPr>
          <w:rFonts w:ascii="Meiryo UI" w:hAnsi="Meiryo UI" w:eastAsia="Meiryo UI"/>
          <w:b w:val="0"/>
          <w:sz w:val="22"/>
        </w:rPr>
        <w:t xml:space="preserve"> </w:t>
      </w:r>
      <w:r>
        <w:rPr>
          <w:rFonts w:ascii="Meiryo UI" w:hAnsi="Meiryo UI" w:eastAsia="Meiryo UI"/>
          <w:b/>
          <w:sz w:val="22"/>
        </w:rPr>
        <w:t>10</w:t>
      </w:r>
      <w:r>
        <w:rPr>
          <w:rFonts w:ascii="Meiryo UI" w:hAnsi="Meiryo UI" w:eastAsia="Meiryo UI"/>
          <w:b w:val="0"/>
          <w:sz w:val="22"/>
        </w:rPr>
        <w:t>、物流タイプ</w:t>
      </w:r>
      <w:r>
        <w:rPr>
          <w:rFonts w:ascii="Meiryo UI" w:hAnsi="Meiryo UI" w:eastAsia="Meiryo UI"/>
          <w:b w:val="0"/>
          <w:color w:val="757575"/>
          <w:sz w:val="18"/>
        </w:rPr>
        <w:t>（ぶつりゅうタイプ）</w:t>
      </w:r>
      <w:r>
        <w:rPr>
          <w:rFonts w:ascii="Meiryo UI" w:hAnsi="Meiryo UI" w:eastAsia="Meiryo UI"/>
          <w:b w:val="0"/>
          <w:sz w:val="22"/>
        </w:rPr>
        <w:t xml:space="preserve"> </w:t>
      </w:r>
      <w:r>
        <w:rPr>
          <w:rFonts w:ascii="Meiryo UI" w:hAnsi="Meiryo UI" w:eastAsia="Meiryo UI"/>
          <w:b/>
          <w:sz w:val="22"/>
        </w:rPr>
        <w:t>0</w:t>
      </w:r>
      <w:r>
        <w:rPr>
          <w:rFonts w:ascii="Meiryo UI" w:hAnsi="Meiryo UI" w:eastAsia="Meiryo UI"/>
          <w:b w:val="0"/>
          <w:sz w:val="22"/>
        </w:rPr>
        <w:t xml:space="preserve">）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詳細は PMI总览备忘.md §9.1。</w:t>
      </w:r>
    </w:p>
    <w:p/>
    <w:p>
      <w:pPr>
        <w:spacing w:after="120" w:before="40"/>
      </w:pPr>
      <w:r>
        <w:rPr>
          <w:rFonts w:ascii="Meiryo UI" w:hAnsi="Meiryo UI" w:eastAsia="Meiryo UI"/>
          <w:b/>
          <w:color w:val="0D2B4E"/>
          <w:sz w:val="28"/>
        </w:rPr>
        <w:t>全体</w:t>
      </w:r>
      <w:r>
        <w:rPr>
          <w:rFonts w:ascii="Meiryo UI" w:hAnsi="Meiryo UI" w:eastAsia="Meiryo UI"/>
          <w:b w:val="0"/>
          <w:color w:val="757575"/>
          <w:sz w:val="24"/>
        </w:rPr>
        <w:t>（ぜんたい）</w:t>
      </w:r>
      <w:r>
        <w:rPr>
          <w:rFonts w:ascii="Meiryo UI" w:hAnsi="Meiryo UI" w:eastAsia="Meiryo UI"/>
          <w:b/>
          <w:color w:val="0D2B4E"/>
          <w:sz w:val="28"/>
        </w:rPr>
        <w:t>の導入</w:t>
      </w:r>
      <w:r>
        <w:rPr>
          <w:rFonts w:ascii="Meiryo UI" w:hAnsi="Meiryo UI" w:eastAsia="Meiryo UI"/>
          <w:b w:val="0"/>
          <w:color w:val="757575"/>
          <w:sz w:val="24"/>
        </w:rPr>
        <w:t>（冒頭30秒）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本日は、TRIAL数理発注システム</w:t>
      </w:r>
      <w:r>
        <w:rPr>
          <w:rFonts w:ascii="Meiryo UI" w:hAnsi="Meiryo UI" w:eastAsia="Meiryo UI"/>
          <w:b w:val="0"/>
          <w:color w:val="757575"/>
          <w:sz w:val="18"/>
        </w:rPr>
        <w:t>（すうりはっちゅうシステム）</w:t>
      </w:r>
      <w:r>
        <w:rPr>
          <w:rFonts w:ascii="Meiryo UI" w:hAnsi="Meiryo UI" w:eastAsia="Meiryo UI"/>
          <w:b w:val="0"/>
          <w:sz w:val="22"/>
        </w:rPr>
        <w:t>とsinops発注勧告</w:t>
      </w:r>
      <w:r>
        <w:rPr>
          <w:rFonts w:ascii="Meiryo UI" w:hAnsi="Meiryo UI" w:eastAsia="Meiryo UI"/>
          <w:b w:val="0"/>
          <w:color w:val="757575"/>
          <w:sz w:val="18"/>
        </w:rPr>
        <w:t>（はっちゅうかんこく）</w:t>
      </w:r>
      <w:r>
        <w:rPr>
          <w:rFonts w:ascii="Meiryo UI" w:hAnsi="Meiryo UI" w:eastAsia="Meiryo UI"/>
          <w:b w:val="0"/>
          <w:sz w:val="22"/>
        </w:rPr>
        <w:t>IFの連携</w:t>
      </w:r>
      <w:r>
        <w:rPr>
          <w:rFonts w:ascii="Meiryo UI" w:hAnsi="Meiryo UI" w:eastAsia="Meiryo UI"/>
          <w:b w:val="0"/>
          <w:color w:val="757575"/>
          <w:sz w:val="18"/>
        </w:rPr>
        <w:t>（れんけい）</w:t>
      </w:r>
      <w:r>
        <w:rPr>
          <w:rFonts w:ascii="Meiryo UI" w:hAnsi="Meiryo UI" w:eastAsia="Meiryo UI"/>
          <w:b w:val="0"/>
          <w:sz w:val="22"/>
        </w:rPr>
        <w:t>に向けて作成した、</w:t>
      </w:r>
      <w:r>
        <w:rPr>
          <w:rFonts w:ascii="Meiryo UI" w:hAnsi="Meiryo UI" w:eastAsia="Meiryo UI"/>
          <w:b/>
          <w:sz w:val="22"/>
        </w:rPr>
        <w:t>項目マッピング表</w:t>
      </w:r>
      <w:r>
        <w:rPr>
          <w:rFonts w:ascii="Meiryo UI" w:hAnsi="Meiryo UI" w:eastAsia="Meiryo UI"/>
          <w:b w:val="0"/>
          <w:color w:val="757575"/>
          <w:sz w:val="18"/>
        </w:rPr>
        <w:t>（①）</w:t>
      </w:r>
      <w:r>
        <w:rPr>
          <w:rFonts w:ascii="Meiryo UI" w:hAnsi="Meiryo UI" w:eastAsia="Meiryo UI"/>
          <w:b w:val="0"/>
          <w:sz w:val="22"/>
        </w:rPr>
        <w:t>と</w:t>
      </w:r>
      <w:r>
        <w:rPr>
          <w:rFonts w:ascii="Meiryo UI" w:hAnsi="Meiryo UI" w:eastAsia="Meiryo UI"/>
          <w:b/>
          <w:sz w:val="22"/>
        </w:rPr>
        <w:t>GAP分析</w:t>
      </w:r>
      <w:r>
        <w:rPr>
          <w:rFonts w:ascii="Meiryo UI" w:hAnsi="Meiryo UI" w:eastAsia="Meiryo UI"/>
          <w:b w:val="0"/>
          <w:color w:val="757575"/>
          <w:sz w:val="18"/>
        </w:rPr>
        <w:t>（ぶんせき）</w:t>
      </w:r>
      <w:r>
        <w:rPr>
          <w:rFonts w:ascii="Meiryo UI" w:hAnsi="Meiryo UI" w:eastAsia="Meiryo UI"/>
          <w:b/>
          <w:sz w:val="22"/>
        </w:rPr>
        <w:t>書</w:t>
      </w:r>
      <w:r>
        <w:rPr>
          <w:rFonts w:ascii="Meiryo UI" w:hAnsi="Meiryo UI" w:eastAsia="Meiryo UI"/>
          <w:b w:val="0"/>
          <w:color w:val="757575"/>
          <w:sz w:val="18"/>
        </w:rPr>
        <w:t>（②）</w:t>
      </w:r>
      <w:r>
        <w:rPr>
          <w:rFonts w:ascii="Meiryo UI" w:hAnsi="Meiryo UI" w:eastAsia="Meiryo UI"/>
          <w:b w:val="0"/>
          <w:sz w:val="22"/>
        </w:rPr>
        <w:t>の6資料についてご説明</w:t>
      </w:r>
      <w:r>
        <w:rPr>
          <w:rFonts w:ascii="Meiryo UI" w:hAnsi="Meiryo UI" w:eastAsia="Meiryo UI"/>
          <w:b w:val="0"/>
          <w:color w:val="757575"/>
          <w:sz w:val="18"/>
        </w:rPr>
        <w:t>（せつめい）</w:t>
      </w:r>
      <w:r>
        <w:rPr>
          <w:rFonts w:ascii="Meiryo UI" w:hAnsi="Meiryo UI" w:eastAsia="Meiryo UI"/>
          <w:b w:val="0"/>
          <w:sz w:val="22"/>
        </w:rPr>
        <w:t>いたします。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対象</w:t>
      </w:r>
      <w:r>
        <w:rPr>
          <w:rFonts w:ascii="Meiryo UI" w:hAnsi="Meiryo UI" w:eastAsia="Meiryo UI"/>
          <w:b w:val="0"/>
          <w:color w:val="757575"/>
          <w:sz w:val="18"/>
        </w:rPr>
        <w:t>（たいしょう）</w:t>
      </w:r>
      <w:r>
        <w:rPr>
          <w:rFonts w:ascii="Meiryo UI" w:hAnsi="Meiryo UI" w:eastAsia="Meiryo UI"/>
          <w:b w:val="0"/>
          <w:sz w:val="22"/>
        </w:rPr>
        <w:t>IFは大きく3つです。本日は以下の順でご説明</w:t>
      </w:r>
      <w:r>
        <w:rPr>
          <w:rFonts w:ascii="Meiryo UI" w:hAnsi="Meiryo UI" w:eastAsia="Meiryo UI"/>
          <w:b w:val="0"/>
          <w:color w:val="757575"/>
          <w:sz w:val="18"/>
        </w:rPr>
        <w:t>（せつめい）</w:t>
      </w:r>
      <w:r>
        <w:rPr>
          <w:rFonts w:ascii="Meiryo UI" w:hAnsi="Meiryo UI" w:eastAsia="Meiryo UI"/>
          <w:b w:val="0"/>
          <w:sz w:val="22"/>
        </w:rPr>
        <w:t>します。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1. </w:t>
      </w:r>
      <w:r>
        <w:rPr>
          <w:rFonts w:ascii="Meiryo UI" w:hAnsi="Meiryo UI" w:eastAsia="Meiryo UI"/>
          <w:b/>
          <w:sz w:val="22"/>
        </w:rPr>
        <w:t>受払明細</w:t>
      </w:r>
      <w:r>
        <w:rPr>
          <w:rFonts w:ascii="Meiryo UI" w:hAnsi="Meiryo UI" w:eastAsia="Meiryo UI"/>
          <w:b w:val="0"/>
          <w:color w:val="757575"/>
          <w:sz w:val="18"/>
        </w:rPr>
        <w:t>（うけばらいめいさい）</w:t>
      </w:r>
      <w:r>
        <w:rPr>
          <w:rFonts w:ascii="Meiryo UI" w:hAnsi="Meiryo UI" w:eastAsia="Meiryo UI"/>
          <w:b w:val="0"/>
          <w:color w:val="757575"/>
          <w:sz w:val="18"/>
        </w:rPr>
        <w:t>（【倉庫（そうこ）</w:t>
      </w:r>
      <w:r>
        <w:rPr>
          <w:rFonts w:ascii="Meiryo UI" w:hAnsi="Meiryo UI" w:eastAsia="Meiryo UI"/>
          <w:b w:val="0"/>
          <w:sz w:val="22"/>
        </w:rPr>
        <w:t>CD】uke.txt）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2. </w:t>
      </w:r>
      <w:r>
        <w:rPr>
          <w:rFonts w:ascii="Meiryo UI" w:hAnsi="Meiryo UI" w:eastAsia="Meiryo UI"/>
          <w:b/>
          <w:sz w:val="22"/>
        </w:rPr>
        <w:t>店舗系</w:t>
      </w:r>
      <w:r>
        <w:rPr>
          <w:rFonts w:ascii="Meiryo UI" w:hAnsi="Meiryo UI" w:eastAsia="Meiryo UI"/>
          <w:b w:val="0"/>
          <w:color w:val="757575"/>
          <w:sz w:val="18"/>
        </w:rPr>
        <w:t>（てんぽけい）</w:t>
      </w:r>
      <w:r>
        <w:rPr>
          <w:rFonts w:ascii="Meiryo UI" w:hAnsi="Meiryo UI" w:eastAsia="Meiryo UI"/>
          <w:b/>
          <w:sz w:val="22"/>
        </w:rPr>
        <w:t>発注勧告</w:t>
      </w:r>
      <w:r>
        <w:rPr>
          <w:rFonts w:ascii="Meiryo UI" w:hAnsi="Meiryo UI" w:eastAsia="Meiryo UI"/>
          <w:b w:val="0"/>
          <w:color w:val="757575"/>
          <w:sz w:val="18"/>
        </w:rPr>
        <w:t>（はっちゅうかんこく）</w:t>
      </w:r>
      <w:r>
        <w:rPr>
          <w:rFonts w:ascii="Meiryo UI" w:hAnsi="Meiryo UI" w:eastAsia="Meiryo UI"/>
          <w:b w:val="0"/>
          <w:color w:val="757575"/>
          <w:sz w:val="18"/>
        </w:rPr>
        <w:t>（kankoku.txt / subkankoku.txt）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3. </w:t>
      </w:r>
      <w:r>
        <w:rPr>
          <w:rFonts w:ascii="Meiryo UI" w:hAnsi="Meiryo UI" w:eastAsia="Meiryo UI"/>
          <w:b/>
          <w:sz w:val="22"/>
        </w:rPr>
        <w:t>倉庫系</w:t>
      </w:r>
      <w:r>
        <w:rPr>
          <w:rFonts w:ascii="Meiryo UI" w:hAnsi="Meiryo UI" w:eastAsia="Meiryo UI"/>
          <w:b w:val="0"/>
          <w:color w:val="757575"/>
          <w:sz w:val="18"/>
        </w:rPr>
        <w:t>（そうこけい）</w:t>
      </w:r>
      <w:r>
        <w:rPr>
          <w:rFonts w:ascii="Meiryo UI" w:hAnsi="Meiryo UI" w:eastAsia="Meiryo UI"/>
          <w:b/>
          <w:sz w:val="22"/>
        </w:rPr>
        <w:t>発注勧告</w:t>
      </w:r>
      <w:r>
        <w:rPr>
          <w:rFonts w:ascii="Meiryo UI" w:hAnsi="Meiryo UI" w:eastAsia="Meiryo UI"/>
          <w:b w:val="0"/>
          <w:color w:val="757575"/>
          <w:sz w:val="18"/>
        </w:rPr>
        <w:t>（はっちゅうかんこく）</w:t>
      </w:r>
      <w:r>
        <w:rPr>
          <w:rFonts w:ascii="Meiryo UI" w:hAnsi="Meiryo UI" w:eastAsia="Meiryo UI"/>
          <w:b w:val="0"/>
          <w:color w:val="757575"/>
          <w:sz w:val="18"/>
        </w:rPr>
        <w:t>（【倉庫（そうこ）</w:t>
      </w:r>
      <w:r>
        <w:rPr>
          <w:rFonts w:ascii="Meiryo UI" w:hAnsi="Meiryo UI" w:eastAsia="Meiryo UI"/>
          <w:b w:val="0"/>
          <w:sz w:val="22"/>
        </w:rPr>
        <w:t>ｺｰﾄﾞ】ka.txt / 【倉庫</w:t>
      </w:r>
      <w:r>
        <w:rPr>
          <w:rFonts w:ascii="Meiryo UI" w:hAnsi="Meiryo UI" w:eastAsia="Meiryo UI"/>
          <w:b w:val="0"/>
          <w:color w:val="757575"/>
          <w:sz w:val="18"/>
        </w:rPr>
        <w:t>（そうこ）</w:t>
      </w:r>
      <w:r>
        <w:rPr>
          <w:rFonts w:ascii="Meiryo UI" w:hAnsi="Meiryo UI" w:eastAsia="Meiryo UI"/>
          <w:b w:val="0"/>
          <w:sz w:val="22"/>
        </w:rPr>
        <w:t>ｺｰﾄﾞ】subka.txt）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各資料では、sinops側の項目</w:t>
      </w:r>
      <w:r>
        <w:rPr>
          <w:rFonts w:ascii="Meiryo UI" w:hAnsi="Meiryo UI" w:eastAsia="Meiryo UI"/>
          <w:b w:val="0"/>
          <w:color w:val="757575"/>
          <w:sz w:val="18"/>
        </w:rPr>
        <w:t>（こうもく）</w:t>
      </w:r>
      <w:r>
        <w:rPr>
          <w:rFonts w:ascii="Meiryo UI" w:hAnsi="Meiryo UI" w:eastAsia="Meiryo UI"/>
          <w:b w:val="0"/>
          <w:sz w:val="22"/>
        </w:rPr>
        <w:t>とTRIAL側の項目</w:t>
      </w:r>
      <w:r>
        <w:rPr>
          <w:rFonts w:ascii="Meiryo UI" w:hAnsi="Meiryo UI" w:eastAsia="Meiryo UI"/>
          <w:b w:val="0"/>
          <w:color w:val="757575"/>
          <w:sz w:val="18"/>
        </w:rPr>
        <w:t>（こうもく）</w:t>
      </w:r>
      <w:r>
        <w:rPr>
          <w:rFonts w:ascii="Meiryo UI" w:hAnsi="Meiryo UI" w:eastAsia="Meiryo UI"/>
          <w:b w:val="0"/>
          <w:sz w:val="22"/>
        </w:rPr>
        <w:t>を1対1で対応付け</w:t>
      </w:r>
      <w:r>
        <w:rPr>
          <w:rFonts w:ascii="Meiryo UI" w:hAnsi="Meiryo UI" w:eastAsia="Meiryo UI"/>
          <w:b w:val="0"/>
          <w:color w:val="757575"/>
          <w:sz w:val="18"/>
        </w:rPr>
        <w:t>（たいおうづけ）</w:t>
      </w:r>
      <w:r>
        <w:rPr>
          <w:rFonts w:ascii="Meiryo UI" w:hAnsi="Meiryo UI" w:eastAsia="Meiryo UI"/>
          <w:b w:val="0"/>
          <w:sz w:val="22"/>
        </w:rPr>
        <w:t>し、変換ルール</w:t>
      </w:r>
      <w:r>
        <w:rPr>
          <w:rFonts w:ascii="Meiryo UI" w:hAnsi="Meiryo UI" w:eastAsia="Meiryo UI"/>
          <w:b w:val="0"/>
          <w:color w:val="757575"/>
          <w:sz w:val="18"/>
        </w:rPr>
        <w:t>（へんかんルール）</w:t>
      </w:r>
      <w:r>
        <w:rPr>
          <w:rFonts w:ascii="Meiryo UI" w:hAnsi="Meiryo UI" w:eastAsia="Meiryo UI"/>
          <w:b w:val="0"/>
          <w:sz w:val="22"/>
        </w:rPr>
        <w:t>・判定</w:t>
      </w:r>
      <w:r>
        <w:rPr>
          <w:rFonts w:ascii="Meiryo UI" w:hAnsi="Meiryo UI" w:eastAsia="Meiryo UI"/>
          <w:b w:val="0"/>
          <w:color w:val="757575"/>
          <w:sz w:val="18"/>
        </w:rPr>
        <w:t>（○/△/✕）</w:t>
      </w:r>
      <w:r>
        <w:rPr>
          <w:rFonts w:ascii="Meiryo UI" w:hAnsi="Meiryo UI" w:eastAsia="Meiryo UI"/>
          <w:b w:val="0"/>
          <w:sz w:val="22"/>
        </w:rPr>
        <w:t>・未解決事項</w:t>
      </w:r>
      <w:r>
        <w:rPr>
          <w:rFonts w:ascii="Meiryo UI" w:hAnsi="Meiryo UI" w:eastAsia="Meiryo UI"/>
          <w:b w:val="0"/>
          <w:color w:val="757575"/>
          <w:sz w:val="18"/>
        </w:rPr>
        <w:t>（みかいけつじこう）</w:t>
      </w:r>
      <w:r>
        <w:rPr>
          <w:rFonts w:ascii="Meiryo UI" w:hAnsi="Meiryo UI" w:eastAsia="Meiryo UI"/>
          <w:b w:val="0"/>
          <w:sz w:val="22"/>
        </w:rPr>
        <w:t>を整理</w:t>
      </w:r>
      <w:r>
        <w:rPr>
          <w:rFonts w:ascii="Meiryo UI" w:hAnsi="Meiryo UI" w:eastAsia="Meiryo UI"/>
          <w:b w:val="0"/>
          <w:color w:val="757575"/>
          <w:sz w:val="18"/>
        </w:rPr>
        <w:t>（せいり）</w:t>
      </w:r>
      <w:r>
        <w:rPr>
          <w:rFonts w:ascii="Meiryo UI" w:hAnsi="Meiryo UI" w:eastAsia="Meiryo UI"/>
          <w:b w:val="0"/>
          <w:sz w:val="22"/>
        </w:rPr>
        <w:t>しています。本日はその内容の妥当性確認</w:t>
      </w:r>
      <w:r>
        <w:rPr>
          <w:rFonts w:ascii="Meiryo UI" w:hAnsi="Meiryo UI" w:eastAsia="Meiryo UI"/>
          <w:b w:val="0"/>
          <w:color w:val="757575"/>
          <w:sz w:val="18"/>
        </w:rPr>
        <w:t>（だとうせいかくにん）</w:t>
      </w:r>
      <w:r>
        <w:rPr>
          <w:rFonts w:ascii="Meiryo UI" w:hAnsi="Meiryo UI" w:eastAsia="Meiryo UI"/>
          <w:b w:val="0"/>
          <w:sz w:val="22"/>
        </w:rPr>
        <w:t>と、未確認事項</w:t>
      </w:r>
      <w:r>
        <w:rPr>
          <w:rFonts w:ascii="Meiryo UI" w:hAnsi="Meiryo UI" w:eastAsia="Meiryo UI"/>
          <w:b w:val="0"/>
          <w:color w:val="757575"/>
          <w:sz w:val="18"/>
        </w:rPr>
        <w:t>（かくにんじこう）</w:t>
      </w:r>
      <w:r>
        <w:rPr>
          <w:rFonts w:ascii="Meiryo UI" w:hAnsi="Meiryo UI" w:eastAsia="Meiryo UI"/>
          <w:b w:val="0"/>
          <w:sz w:val="22"/>
        </w:rPr>
        <w:t>の方針決定</w:t>
      </w:r>
      <w:r>
        <w:rPr>
          <w:rFonts w:ascii="Meiryo UI" w:hAnsi="Meiryo UI" w:eastAsia="Meiryo UI"/>
          <w:b w:val="0"/>
          <w:color w:val="757575"/>
          <w:sz w:val="18"/>
        </w:rPr>
        <w:t>（ほうしんけってい）</w:t>
      </w:r>
      <w:r>
        <w:rPr>
          <w:rFonts w:ascii="Meiryo UI" w:hAnsi="Meiryo UI" w:eastAsia="Meiryo UI"/>
          <w:b w:val="0"/>
          <w:sz w:val="22"/>
        </w:rPr>
        <w:t>をお願いしたいです。</w:t>
      </w:r>
    </w:p>
    <w:p>
      <w:pPr>
        <w:spacing w:after="120" w:before="40"/>
      </w:pPr>
      <w:r>
        <w:rPr>
          <w:rFonts w:ascii="Meiryo UI" w:hAnsi="Meiryo UI" w:eastAsia="Meiryo UI"/>
          <w:b/>
          <w:color w:val="D32F2F"/>
          <w:sz w:val="20"/>
        </w:rPr>
        <w:t>【所要時間</w:t>
      </w:r>
      <w:r>
        <w:rPr>
          <w:rFonts w:ascii="Meiryo UI" w:hAnsi="Meiryo UI" w:eastAsia="Meiryo UI"/>
          <w:b w:val="0"/>
          <w:color w:val="757575"/>
          <w:sz w:val="16"/>
        </w:rPr>
        <w:t>（しょうようじかん）</w:t>
      </w:r>
      <w:r>
        <w:rPr>
          <w:rFonts w:ascii="Meiryo UI" w:hAnsi="Meiryo UI" w:eastAsia="Meiryo UI"/>
          <w:b/>
          <w:color w:val="D32F2F"/>
          <w:sz w:val="20"/>
        </w:rPr>
        <w:t>の目安</w:t>
      </w:r>
      <w:r>
        <w:rPr>
          <w:rFonts w:ascii="Meiryo UI" w:hAnsi="Meiryo UI" w:eastAsia="Meiryo UI"/>
          <w:b w:val="0"/>
          <w:color w:val="757575"/>
          <w:sz w:val="16"/>
        </w:rPr>
        <w:t>（めやす）</w:t>
      </w:r>
      <w:r>
        <w:rPr>
          <w:rFonts w:ascii="Meiryo UI" w:hAnsi="Meiryo UI" w:eastAsia="Meiryo UI"/>
          <w:b/>
          <w:color w:val="D32F2F"/>
          <w:sz w:val="20"/>
        </w:rPr>
        <w:t>】約30秒</w:t>
      </w:r>
    </w:p>
    <w:p/>
    <w:p>
      <w:pPr>
        <w:spacing w:after="120" w:before="40"/>
      </w:pPr>
      <w:r>
        <w:rPr>
          <w:rFonts w:ascii="Meiryo UI" w:hAnsi="Meiryo UI" w:eastAsia="Meiryo UI"/>
          <w:b/>
          <w:color w:val="0D2B4E"/>
          <w:sz w:val="28"/>
        </w:rPr>
        <w:t>資料1：受払明細</w:t>
      </w:r>
      <w:r>
        <w:rPr>
          <w:rFonts w:ascii="Meiryo UI" w:hAnsi="Meiryo UI" w:eastAsia="Meiryo UI"/>
          <w:b w:val="0"/>
          <w:color w:val="757575"/>
          <w:sz w:val="24"/>
        </w:rPr>
        <w:t>（うけばらいめいさい）</w:t>
      </w:r>
      <w:r>
        <w:rPr>
          <w:rFonts w:ascii="Meiryo UI" w:hAnsi="Meiryo UI" w:eastAsia="Meiryo UI"/>
          <w:b/>
          <w:color w:val="0D2B4E"/>
          <w:sz w:val="28"/>
        </w:rPr>
        <w:t>_①_項目マッピング表</w:t>
      </w:r>
      <w:r>
        <w:rPr>
          <w:rFonts w:ascii="Meiryo UI" w:hAnsi="Meiryo UI" w:eastAsia="Meiryo UI"/>
          <w:b w:val="0"/>
          <w:color w:val="757575"/>
          <w:sz w:val="24"/>
        </w:rPr>
        <w:t>（こうもくマッピングひょう）</w:t>
      </w:r>
    </w:p>
    <w:p>
      <w:pPr>
        <w:spacing w:after="120" w:before="40"/>
      </w:pPr>
      <w:r>
        <w:rPr>
          <w:rFonts w:ascii="Meiryo UI" w:hAnsi="Meiryo UI" w:eastAsia="Meiryo UI"/>
          <w:b w:val="0"/>
          <w:color w:val="1A5C9E"/>
          <w:sz w:val="20"/>
        </w:rPr>
        <w:t>ファイル名： 受払明細</w:t>
      </w:r>
      <w:r>
        <w:rPr>
          <w:rFonts w:ascii="Meiryo UI" w:hAnsi="Meiryo UI" w:eastAsia="Meiryo UI"/>
          <w:b w:val="0"/>
          <w:color w:val="757575"/>
          <w:sz w:val="16"/>
        </w:rPr>
        <w:t>（うけばらいめいさい）</w:t>
      </w:r>
      <w:r>
        <w:rPr>
          <w:rFonts w:ascii="Meiryo UI" w:hAnsi="Meiryo UI" w:eastAsia="Meiryo UI"/>
          <w:b w:val="0"/>
          <w:color w:val="1A5C9E"/>
          <w:sz w:val="20"/>
        </w:rPr>
        <w:t>_①_項目マッピング表</w:t>
      </w:r>
      <w:r>
        <w:rPr>
          <w:rFonts w:ascii="Meiryo UI" w:hAnsi="Meiryo UI" w:eastAsia="Meiryo UI"/>
          <w:b w:val="0"/>
          <w:color w:val="757575"/>
          <w:sz w:val="16"/>
        </w:rPr>
        <w:t>（こうもくマッピングひょう）</w:t>
      </w:r>
      <w:r>
        <w:rPr>
          <w:rFonts w:ascii="Meiryo UI" w:hAnsi="Meiryo UI" w:eastAsia="Meiryo UI"/>
          <w:b w:val="0"/>
          <w:color w:val="1A5C9E"/>
          <w:sz w:val="20"/>
        </w:rPr>
        <w:t>(【倉庫</w:t>
      </w:r>
      <w:r>
        <w:rPr>
          <w:rFonts w:ascii="Meiryo UI" w:hAnsi="Meiryo UI" w:eastAsia="Meiryo UI"/>
          <w:b w:val="0"/>
          <w:color w:val="757575"/>
          <w:sz w:val="16"/>
        </w:rPr>
        <w:t>（そうこ）</w:t>
      </w:r>
      <w:r>
        <w:rPr>
          <w:rFonts w:ascii="Meiryo UI" w:hAnsi="Meiryo UI" w:eastAsia="Meiryo UI"/>
          <w:b w:val="0"/>
          <w:color w:val="1A5C9E"/>
          <w:sz w:val="20"/>
        </w:rPr>
        <w:t>CD】uke.txt) (1).xlsx</w:t>
      </w:r>
    </w:p>
    <w:p>
      <w:pPr>
        <w:spacing w:after="120" w:before="40"/>
      </w:pPr>
      <w:r>
        <w:rPr>
          <w:rFonts w:ascii="Meiryo UI" w:hAnsi="Meiryo UI" w:eastAsia="Meiryo UI"/>
          <w:b/>
          <w:color w:val="1A5C9E"/>
          <w:sz w:val="24"/>
        </w:rPr>
        <w:t>説明</w:t>
      </w:r>
      <w:r>
        <w:rPr>
          <w:rFonts w:ascii="Meiryo UI" w:hAnsi="Meiryo UI" w:eastAsia="Meiryo UI"/>
          <w:b w:val="0"/>
          <w:color w:val="757575"/>
          <w:sz w:val="20"/>
        </w:rPr>
        <w:t>（せつめい）</w:t>
      </w:r>
      <w:r>
        <w:rPr>
          <w:rFonts w:ascii="Meiryo UI" w:hAnsi="Meiryo UI" w:eastAsia="Meiryo UI"/>
          <w:b/>
          <w:color w:val="1A5C9E"/>
          <w:sz w:val="24"/>
        </w:rPr>
        <w:t>话术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1つ目は、</w:t>
      </w:r>
      <w:r>
        <w:rPr>
          <w:rFonts w:ascii="Meiryo UI" w:hAnsi="Meiryo UI" w:eastAsia="Meiryo UI"/>
          <w:b/>
          <w:sz w:val="22"/>
        </w:rPr>
        <w:t>受払明細</w:t>
      </w:r>
      <w:r>
        <w:rPr>
          <w:rFonts w:ascii="Meiryo UI" w:hAnsi="Meiryo UI" w:eastAsia="Meiryo UI"/>
          <w:b w:val="0"/>
          <w:color w:val="757575"/>
          <w:sz w:val="18"/>
        </w:rPr>
        <w:t>（うけばらいめいさい）</w:t>
      </w:r>
      <w:r>
        <w:rPr>
          <w:rFonts w:ascii="Meiryo UI" w:hAnsi="Meiryo UI" w:eastAsia="Meiryo UI"/>
          <w:b/>
          <w:sz w:val="22"/>
        </w:rPr>
        <w:t>IF</w:t>
      </w:r>
      <w:r>
        <w:rPr>
          <w:rFonts w:ascii="Meiryo UI" w:hAnsi="Meiryo UI" w:eastAsia="Meiryo UI"/>
          <w:b w:val="0"/>
          <w:color w:val="757575"/>
          <w:sz w:val="18"/>
        </w:rPr>
        <w:t>（【倉庫（そうこ）</w:t>
      </w:r>
      <w:r>
        <w:rPr>
          <w:rFonts w:ascii="Meiryo UI" w:hAnsi="Meiryo UI" w:eastAsia="Meiryo UI"/>
          <w:b w:val="0"/>
          <w:sz w:val="22"/>
        </w:rPr>
        <w:t>CD】uke.txt）の項目マッピング表</w:t>
      </w:r>
      <w:r>
        <w:rPr>
          <w:rFonts w:ascii="Meiryo UI" w:hAnsi="Meiryo UI" w:eastAsia="Meiryo UI"/>
          <w:b w:val="0"/>
          <w:color w:val="757575"/>
          <w:sz w:val="18"/>
        </w:rPr>
        <w:t>（こうもくマッピングひょう）</w:t>
      </w:r>
      <w:r>
        <w:rPr>
          <w:rFonts w:ascii="Meiryo UI" w:hAnsi="Meiryo UI" w:eastAsia="Meiryo UI"/>
          <w:b w:val="0"/>
          <w:sz w:val="22"/>
        </w:rPr>
        <w:t>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sinops側は10項目</w:t>
      </w:r>
      <w:r>
        <w:rPr>
          <w:rFonts w:ascii="Meiryo UI" w:hAnsi="Meiryo UI" w:eastAsia="Meiryo UI"/>
          <w:b w:val="0"/>
          <w:color w:val="757575"/>
          <w:sz w:val="18"/>
        </w:rPr>
        <w:t>（こうもく）</w:t>
      </w:r>
      <w:r>
        <w:rPr>
          <w:rFonts w:ascii="Meiryo UI" w:hAnsi="Meiryo UI" w:eastAsia="Meiryo UI"/>
          <w:b w:val="0"/>
          <w:sz w:val="22"/>
        </w:rPr>
        <w:t>で、TRIAL側のデータソース</w:t>
      </w:r>
      <w:r>
        <w:rPr>
          <w:rFonts w:ascii="Meiryo UI" w:hAnsi="Meiryo UI" w:eastAsia="Meiryo UI"/>
          <w:b w:val="0"/>
          <w:color w:val="757575"/>
          <w:sz w:val="18"/>
        </w:rPr>
        <w:t>（データソース）</w:t>
      </w:r>
      <w:r>
        <w:rPr>
          <w:rFonts w:ascii="Meiryo UI" w:hAnsi="Meiryo UI" w:eastAsia="Meiryo UI"/>
          <w:b w:val="0"/>
          <w:sz w:val="22"/>
        </w:rPr>
        <w:t>は ALLSIRE_MEISAI</w:t>
      </w:r>
      <w:r>
        <w:rPr>
          <w:rFonts w:ascii="Meiryo UI" w:hAnsi="Meiryo UI" w:eastAsia="Meiryo UI"/>
          <w:b w:val="0"/>
          <w:color w:val="757575"/>
          <w:sz w:val="18"/>
        </w:rPr>
        <w:t>（DIFPRODUCTS）</w:t>
      </w:r>
      <w:r>
        <w:rPr>
          <w:rFonts w:ascii="Meiryo UI" w:hAnsi="Meiryo UI" w:eastAsia="Meiryo UI"/>
          <w:b w:val="0"/>
          <w:sz w:val="22"/>
        </w:rPr>
        <w:t>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本資料の特徴</w:t>
      </w:r>
      <w:r>
        <w:rPr>
          <w:rFonts w:ascii="Meiryo UI" w:hAnsi="Meiryo UI" w:eastAsia="Meiryo UI"/>
          <w:b w:val="0"/>
          <w:color w:val="757575"/>
          <w:sz w:val="18"/>
        </w:rPr>
        <w:t>（とくちょう）</w:t>
      </w:r>
      <w:r>
        <w:rPr>
          <w:rFonts w:ascii="Meiryo UI" w:hAnsi="Meiryo UI" w:eastAsia="Meiryo UI"/>
          <w:b w:val="0"/>
          <w:sz w:val="22"/>
        </w:rPr>
        <w:t>は、</w:t>
      </w:r>
      <w:r>
        <w:rPr>
          <w:rFonts w:ascii="Meiryo UI" w:hAnsi="Meiryo UI" w:eastAsia="Meiryo UI"/>
          <w:b/>
          <w:sz w:val="22"/>
        </w:rPr>
        <w:t>1つのサンプルファイル</w:t>
      </w:r>
      <w:r>
        <w:rPr>
          <w:rFonts w:ascii="Meiryo UI" w:hAnsi="Meiryo UI" w:eastAsia="Meiryo UI"/>
          <w:b w:val="0"/>
          <w:color w:val="757575"/>
          <w:sz w:val="18"/>
        </w:rPr>
        <w:t>（007452uke.txt、2,356行）</w:t>
      </w:r>
      <w:r>
        <w:rPr>
          <w:rFonts w:ascii="Meiryo UI" w:hAnsi="Meiryo UI" w:eastAsia="Meiryo UI"/>
          <w:b/>
          <w:sz w:val="22"/>
        </w:rPr>
        <w:t>を実データ</w:t>
      </w:r>
      <w:r>
        <w:rPr>
          <w:rFonts w:ascii="Meiryo UI" w:hAnsi="Meiryo UI" w:eastAsia="Meiryo UI"/>
          <w:b w:val="0"/>
          <w:color w:val="757575"/>
          <w:sz w:val="18"/>
        </w:rPr>
        <w:t>（じつデータ）</w:t>
      </w:r>
      <w:r>
        <w:rPr>
          <w:rFonts w:ascii="Meiryo UI" w:hAnsi="Meiryo UI" w:eastAsia="Meiryo UI"/>
          <w:b/>
          <w:sz w:val="22"/>
        </w:rPr>
        <w:t>で検証</w:t>
      </w:r>
      <w:r>
        <w:rPr>
          <w:rFonts w:ascii="Meiryo UI" w:hAnsi="Meiryo UI" w:eastAsia="Meiryo UI"/>
          <w:b w:val="0"/>
          <w:color w:val="757575"/>
          <w:sz w:val="18"/>
        </w:rPr>
        <w:t>（けんしょう）</w:t>
      </w:r>
      <w:r>
        <w:rPr>
          <w:rFonts w:ascii="Meiryo UI" w:hAnsi="Meiryo UI" w:eastAsia="Meiryo UI"/>
          <w:b/>
          <w:sz w:val="22"/>
        </w:rPr>
        <w:t>した結果</w:t>
      </w:r>
      <w:r>
        <w:rPr>
          <w:rFonts w:ascii="Meiryo UI" w:hAnsi="Meiryo UI" w:eastAsia="Meiryo UI"/>
          <w:b w:val="0"/>
          <w:sz w:val="22"/>
        </w:rPr>
        <w:t>を反映</w:t>
      </w:r>
      <w:r>
        <w:rPr>
          <w:rFonts w:ascii="Meiryo UI" w:hAnsi="Meiryo UI" w:eastAsia="Meiryo UI"/>
          <w:b w:val="0"/>
          <w:color w:val="757575"/>
          <w:sz w:val="18"/>
        </w:rPr>
        <w:t>（はんえい）</w:t>
      </w:r>
      <w:r>
        <w:rPr>
          <w:rFonts w:ascii="Meiryo UI" w:hAnsi="Meiryo UI" w:eastAsia="Meiryo UI"/>
          <w:b w:val="0"/>
          <w:sz w:val="22"/>
        </w:rPr>
        <w:t>している点です。シート構成</w:t>
      </w:r>
      <w:r>
        <w:rPr>
          <w:rFonts w:ascii="Meiryo UI" w:hAnsi="Meiryo UI" w:eastAsia="Meiryo UI"/>
          <w:b w:val="0"/>
          <w:color w:val="757575"/>
          <w:sz w:val="18"/>
        </w:rPr>
        <w:t>（こうせい）</w:t>
      </w:r>
      <w:r>
        <w:rPr>
          <w:rFonts w:ascii="Meiryo UI" w:hAnsi="Meiryo UI" w:eastAsia="Meiryo UI"/>
          <w:b w:val="0"/>
          <w:sz w:val="22"/>
        </w:rPr>
        <w:t>は以下の通りです。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- </w:t>
      </w:r>
      <w:r>
        <w:rPr>
          <w:rFonts w:ascii="Meiryo UI" w:hAnsi="Meiryo UI" w:eastAsia="Meiryo UI"/>
          <w:b/>
          <w:sz w:val="22"/>
        </w:rPr>
        <w:t>受払明細</w:t>
      </w:r>
      <w:r>
        <w:rPr>
          <w:rFonts w:ascii="Meiryo UI" w:hAnsi="Meiryo UI" w:eastAsia="Meiryo UI"/>
          <w:b w:val="0"/>
          <w:color w:val="757575"/>
          <w:sz w:val="18"/>
        </w:rPr>
        <w:t>（うけばらいめいさい）</w:t>
      </w:r>
      <w:r>
        <w:rPr>
          <w:rFonts w:ascii="Meiryo UI" w:hAnsi="Meiryo UI" w:eastAsia="Meiryo UI"/>
          <w:b/>
          <w:sz w:val="22"/>
        </w:rPr>
        <w:t>_纏め</w:t>
      </w:r>
      <w:r>
        <w:rPr>
          <w:rFonts w:ascii="Meiryo UI" w:hAnsi="Meiryo UI" w:eastAsia="Meiryo UI"/>
          <w:b w:val="0"/>
          <w:color w:val="757575"/>
          <w:sz w:val="18"/>
        </w:rPr>
        <w:t>（まとめ）</w:t>
      </w:r>
      <w:r>
        <w:rPr>
          <w:rFonts w:ascii="Meiryo UI" w:hAnsi="Meiryo UI" w:eastAsia="Meiryo UI"/>
          <w:b w:val="0"/>
          <w:sz w:val="22"/>
        </w:rPr>
        <w:t xml:space="preserve"> … 全体</w:t>
      </w:r>
      <w:r>
        <w:rPr>
          <w:rFonts w:ascii="Meiryo UI" w:hAnsi="Meiryo UI" w:eastAsia="Meiryo UI"/>
          <w:b w:val="0"/>
          <w:color w:val="757575"/>
          <w:sz w:val="18"/>
        </w:rPr>
        <w:t>（ぜんたい）</w:t>
      </w:r>
      <w:r>
        <w:rPr>
          <w:rFonts w:ascii="Meiryo UI" w:hAnsi="Meiryo UI" w:eastAsia="Meiryo UI"/>
          <w:b w:val="0"/>
          <w:sz w:val="22"/>
        </w:rPr>
        <w:t>の統合</w:t>
      </w:r>
      <w:r>
        <w:rPr>
          <w:rFonts w:ascii="Meiryo UI" w:hAnsi="Meiryo UI" w:eastAsia="Meiryo UI"/>
          <w:b w:val="0"/>
          <w:color w:val="757575"/>
          <w:sz w:val="18"/>
        </w:rPr>
        <w:t>（とうごう）</w:t>
      </w:r>
      <w:r>
        <w:rPr>
          <w:rFonts w:ascii="Meiryo UI" w:hAnsi="Meiryo UI" w:eastAsia="Meiryo UI"/>
          <w:b w:val="0"/>
          <w:sz w:val="22"/>
        </w:rPr>
        <w:t>マッピング＋出力パターン</w:t>
      </w:r>
      <w:r>
        <w:rPr>
          <w:rFonts w:ascii="Meiryo UI" w:hAnsi="Meiryo UI" w:eastAsia="Meiryo UI"/>
          <w:b w:val="0"/>
          <w:color w:val="757575"/>
          <w:sz w:val="18"/>
        </w:rPr>
        <w:t>（しゅつりょくパターン）</w:t>
      </w:r>
      <w:r>
        <w:rPr>
          <w:rFonts w:ascii="Meiryo UI" w:hAnsi="Meiryo UI" w:eastAsia="Meiryo UI"/>
          <w:b w:val="0"/>
          <w:sz w:val="22"/>
        </w:rPr>
        <w:t>分析</w:t>
      </w:r>
      <w:r>
        <w:rPr>
          <w:rFonts w:ascii="Meiryo UI" w:hAnsi="Meiryo UI" w:eastAsia="Meiryo UI"/>
          <w:b w:val="0"/>
          <w:color w:val="757575"/>
          <w:sz w:val="18"/>
        </w:rPr>
        <w:t>（ぶんせき）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- </w:t>
      </w:r>
      <w:r>
        <w:rPr>
          <w:rFonts w:ascii="Meiryo UI" w:hAnsi="Meiryo UI" w:eastAsia="Meiryo UI"/>
          <w:b/>
          <w:sz w:val="22"/>
        </w:rPr>
        <w:t>受払明細</w:t>
      </w:r>
      <w:r>
        <w:rPr>
          <w:rFonts w:ascii="Meiryo UI" w:hAnsi="Meiryo UI" w:eastAsia="Meiryo UI"/>
          <w:b w:val="0"/>
          <w:color w:val="757575"/>
          <w:sz w:val="18"/>
        </w:rPr>
        <w:t>（うけばらいめいさい）</w:t>
      </w:r>
      <w:r>
        <w:rPr>
          <w:rFonts w:ascii="Meiryo UI" w:hAnsi="Meiryo UI" w:eastAsia="Meiryo UI"/>
          <w:b/>
          <w:sz w:val="22"/>
        </w:rPr>
        <w:t>_出庫</w:t>
      </w:r>
      <w:r>
        <w:rPr>
          <w:rFonts w:ascii="Meiryo UI" w:hAnsi="Meiryo UI" w:eastAsia="Meiryo UI"/>
          <w:b w:val="0"/>
          <w:color w:val="757575"/>
          <w:sz w:val="18"/>
        </w:rPr>
        <w:t>（しゅっこ）</w:t>
      </w:r>
      <w:r>
        <w:rPr>
          <w:rFonts w:ascii="Meiryo UI" w:hAnsi="Meiryo UI" w:eastAsia="Meiryo UI"/>
          <w:b w:val="0"/>
          <w:sz w:val="22"/>
        </w:rPr>
        <w:t xml:space="preserve"> … 伝票区分</w:t>
      </w:r>
      <w:r>
        <w:rPr>
          <w:rFonts w:ascii="Meiryo UI" w:hAnsi="Meiryo UI" w:eastAsia="Meiryo UI"/>
          <w:b w:val="0"/>
          <w:color w:val="757575"/>
          <w:sz w:val="18"/>
        </w:rPr>
        <w:t>（でんぴょうくぶん）</w:t>
      </w:r>
      <w:r>
        <w:rPr>
          <w:rFonts w:ascii="Meiryo UI" w:hAnsi="Meiryo UI" w:eastAsia="Meiryo UI"/>
          <w:b w:val="0"/>
          <w:sz w:val="22"/>
        </w:rPr>
        <w:t xml:space="preserve"> IN (20, 30, 50) 向け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- </w:t>
      </w:r>
      <w:r>
        <w:rPr>
          <w:rFonts w:ascii="Meiryo UI" w:hAnsi="Meiryo UI" w:eastAsia="Meiryo UI"/>
          <w:b/>
          <w:sz w:val="22"/>
        </w:rPr>
        <w:t>受払明細</w:t>
      </w:r>
      <w:r>
        <w:rPr>
          <w:rFonts w:ascii="Meiryo UI" w:hAnsi="Meiryo UI" w:eastAsia="Meiryo UI"/>
          <w:b w:val="0"/>
          <w:color w:val="757575"/>
          <w:sz w:val="18"/>
        </w:rPr>
        <w:t>（うけばらいめいさい）</w:t>
      </w:r>
      <w:r>
        <w:rPr>
          <w:rFonts w:ascii="Meiryo UI" w:hAnsi="Meiryo UI" w:eastAsia="Meiryo UI"/>
          <w:b/>
          <w:sz w:val="22"/>
        </w:rPr>
        <w:t>_入庫</w:t>
      </w:r>
      <w:r>
        <w:rPr>
          <w:rFonts w:ascii="Meiryo UI" w:hAnsi="Meiryo UI" w:eastAsia="Meiryo UI"/>
          <w:b w:val="0"/>
          <w:color w:val="757575"/>
          <w:sz w:val="18"/>
        </w:rPr>
        <w:t>（にゅうこ）</w:t>
      </w:r>
      <w:r>
        <w:rPr>
          <w:rFonts w:ascii="Meiryo UI" w:hAnsi="Meiryo UI" w:eastAsia="Meiryo UI"/>
          <w:b w:val="0"/>
          <w:sz w:val="22"/>
        </w:rPr>
        <w:t xml:space="preserve"> … 伝票区分</w:t>
      </w:r>
      <w:r>
        <w:rPr>
          <w:rFonts w:ascii="Meiryo UI" w:hAnsi="Meiryo UI" w:eastAsia="Meiryo UI"/>
          <w:b w:val="0"/>
          <w:color w:val="757575"/>
          <w:sz w:val="18"/>
        </w:rPr>
        <w:t>（でんぴょうくぶん）</w:t>
      </w:r>
      <w:r>
        <w:rPr>
          <w:rFonts w:ascii="Meiryo UI" w:hAnsi="Meiryo UI" w:eastAsia="Meiryo UI"/>
          <w:b w:val="0"/>
          <w:sz w:val="22"/>
        </w:rPr>
        <w:t xml:space="preserve"> IN (10, 11, 12, 31) 向け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- </w:t>
      </w:r>
      <w:r>
        <w:rPr>
          <w:rFonts w:ascii="Meiryo UI" w:hAnsi="Meiryo UI" w:eastAsia="Meiryo UI"/>
          <w:b/>
          <w:sz w:val="22"/>
        </w:rPr>
        <w:t>受払明細</w:t>
      </w:r>
      <w:r>
        <w:rPr>
          <w:rFonts w:ascii="Meiryo UI" w:hAnsi="Meiryo UI" w:eastAsia="Meiryo UI"/>
          <w:b w:val="0"/>
          <w:color w:val="757575"/>
          <w:sz w:val="18"/>
        </w:rPr>
        <w:t>（うけばらいめいさい）</w:t>
      </w:r>
      <w:r>
        <w:rPr>
          <w:rFonts w:ascii="Meiryo UI" w:hAnsi="Meiryo UI" w:eastAsia="Meiryo UI"/>
          <w:b/>
          <w:sz w:val="22"/>
        </w:rPr>
        <w:t>_廃棄</w:t>
      </w:r>
      <w:r>
        <w:rPr>
          <w:rFonts w:ascii="Meiryo UI" w:hAnsi="Meiryo UI" w:eastAsia="Meiryo UI"/>
          <w:b w:val="0"/>
          <w:color w:val="757575"/>
          <w:sz w:val="18"/>
        </w:rPr>
        <w:t>（はいき）</w:t>
      </w:r>
      <w:r>
        <w:rPr>
          <w:rFonts w:ascii="Meiryo UI" w:hAnsi="Meiryo UI" w:eastAsia="Meiryo UI"/>
          <w:b w:val="0"/>
          <w:sz w:val="22"/>
        </w:rPr>
        <w:t xml:space="preserve"> … 伝票区分</w:t>
      </w:r>
      <w:r>
        <w:rPr>
          <w:rFonts w:ascii="Meiryo UI" w:hAnsi="Meiryo UI" w:eastAsia="Meiryo UI"/>
          <w:b w:val="0"/>
          <w:color w:val="757575"/>
          <w:sz w:val="18"/>
        </w:rPr>
        <w:t>（でんぴょうくぶん）</w:t>
      </w:r>
      <w:r>
        <w:rPr>
          <w:rFonts w:ascii="Meiryo UI" w:hAnsi="Meiryo UI" w:eastAsia="Meiryo UI"/>
          <w:b w:val="0"/>
          <w:sz w:val="22"/>
        </w:rPr>
        <w:t xml:space="preserve"> = 19 向け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サンプル検証</w:t>
      </w:r>
      <w:r>
        <w:rPr>
          <w:rFonts w:ascii="Meiryo UI" w:hAnsi="Meiryo UI" w:eastAsia="Meiryo UI"/>
          <w:b w:val="0"/>
          <w:color w:val="757575"/>
          <w:sz w:val="18"/>
        </w:rPr>
        <w:t>（けんしょう）</w:t>
      </w:r>
      <w:r>
        <w:rPr>
          <w:rFonts w:ascii="Meiryo UI" w:hAnsi="Meiryo UI" w:eastAsia="Meiryo UI"/>
          <w:b w:val="0"/>
          <w:sz w:val="22"/>
        </w:rPr>
        <w:t>で得られた重要</w:t>
      </w:r>
      <w:r>
        <w:rPr>
          <w:rFonts w:ascii="Meiryo UI" w:hAnsi="Meiryo UI" w:eastAsia="Meiryo UI"/>
          <w:b w:val="0"/>
          <w:color w:val="757575"/>
          <w:sz w:val="18"/>
        </w:rPr>
        <w:t>（じゅうよう）</w:t>
      </w:r>
      <w:r>
        <w:rPr>
          <w:rFonts w:ascii="Meiryo UI" w:hAnsi="Meiryo UI" w:eastAsia="Meiryo UI"/>
          <w:b w:val="0"/>
          <w:sz w:val="22"/>
        </w:rPr>
        <w:t>な発見</w:t>
      </w:r>
      <w:r>
        <w:rPr>
          <w:rFonts w:ascii="Meiryo UI" w:hAnsi="Meiryo UI" w:eastAsia="Meiryo UI"/>
          <w:b w:val="0"/>
          <w:color w:val="757575"/>
          <w:sz w:val="18"/>
        </w:rPr>
        <w:t>（はっけん）</w:t>
      </w:r>
      <w:r>
        <w:rPr>
          <w:rFonts w:ascii="Meiryo UI" w:hAnsi="Meiryo UI" w:eastAsia="Meiryo UI"/>
          <w:b w:val="0"/>
          <w:sz w:val="22"/>
        </w:rPr>
        <w:t>は3つです。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/>
          <w:sz w:val="22"/>
        </w:rPr>
        <w:t>発見</w:t>
      </w:r>
      <w:r>
        <w:rPr>
          <w:rFonts w:ascii="Meiryo UI" w:hAnsi="Meiryo UI" w:eastAsia="Meiryo UI"/>
          <w:b w:val="0"/>
          <w:color w:val="757575"/>
          <w:sz w:val="18"/>
        </w:rPr>
        <w:t>（はっけん）</w:t>
      </w:r>
      <w:r>
        <w:rPr>
          <w:rFonts w:ascii="Meiryo UI" w:hAnsi="Meiryo UI" w:eastAsia="Meiryo UI"/>
          <w:b/>
          <w:sz w:val="22"/>
        </w:rPr>
        <w:t>1：符号変換</w:t>
      </w:r>
      <w:r>
        <w:rPr>
          <w:rFonts w:ascii="Meiryo UI" w:hAnsi="Meiryo UI" w:eastAsia="Meiryo UI"/>
          <w:b w:val="0"/>
          <w:color w:val="757575"/>
          <w:sz w:val="18"/>
        </w:rPr>
        <w:t>（ふごうへんかん）</w:t>
      </w:r>
      <w:r>
        <w:rPr>
          <w:rFonts w:ascii="Meiryo UI" w:hAnsi="Meiryo UI" w:eastAsia="Meiryo UI"/>
          <w:b/>
          <w:sz w:val="22"/>
        </w:rPr>
        <w:t>は不要</w:t>
      </w:r>
      <w:r>
        <w:rPr>
          <w:rFonts w:ascii="Meiryo UI" w:hAnsi="Meiryo UI" w:eastAsia="Meiryo UI"/>
          <w:b w:val="0"/>
          <w:color w:val="757575"/>
          <w:sz w:val="18"/>
        </w:rPr>
        <w:t>（ふよう）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旧資料</w:t>
      </w:r>
      <w:r>
        <w:rPr>
          <w:rFonts w:ascii="Meiryo UI" w:hAnsi="Meiryo UI" w:eastAsia="Meiryo UI"/>
          <w:b w:val="0"/>
          <w:color w:val="757575"/>
          <w:sz w:val="18"/>
        </w:rPr>
        <w:t>（きゅうしりょう）</w:t>
      </w:r>
      <w:r>
        <w:rPr>
          <w:rFonts w:ascii="Meiryo UI" w:hAnsi="Meiryo UI" w:eastAsia="Meiryo UI"/>
          <w:b w:val="0"/>
          <w:sz w:val="22"/>
        </w:rPr>
        <w:t>では納品</w:t>
      </w:r>
      <w:r>
        <w:rPr>
          <w:rFonts w:ascii="Meiryo UI" w:hAnsi="Meiryo UI" w:eastAsia="Meiryo UI"/>
          <w:b w:val="0"/>
          <w:color w:val="757575"/>
          <w:sz w:val="18"/>
        </w:rPr>
        <w:t>（のうひん）</w:t>
      </w:r>
      <w:r>
        <w:rPr>
          <w:rFonts w:ascii="Meiryo UI" w:hAnsi="Meiryo UI" w:eastAsia="Meiryo UI"/>
          <w:b w:val="0"/>
          <w:sz w:val="22"/>
        </w:rPr>
        <w:t>数に×(-1)を適用</w:t>
      </w:r>
      <w:r>
        <w:rPr>
          <w:rFonts w:ascii="Meiryo UI" w:hAnsi="Meiryo UI" w:eastAsia="Meiryo UI"/>
          <w:b w:val="0"/>
          <w:color w:val="757575"/>
          <w:sz w:val="18"/>
        </w:rPr>
        <w:t>（てきよう）</w:t>
      </w:r>
      <w:r>
        <w:rPr>
          <w:rFonts w:ascii="Meiryo UI" w:hAnsi="Meiryo UI" w:eastAsia="Meiryo UI"/>
          <w:b w:val="0"/>
          <w:sz w:val="22"/>
        </w:rPr>
        <w:t>する想定</w:t>
      </w:r>
      <w:r>
        <w:rPr>
          <w:rFonts w:ascii="Meiryo UI" w:hAnsi="Meiryo UI" w:eastAsia="Meiryo UI"/>
          <w:b w:val="0"/>
          <w:color w:val="757575"/>
          <w:sz w:val="18"/>
        </w:rPr>
        <w:t>（そうてい）</w:t>
      </w:r>
      <w:r>
        <w:rPr>
          <w:rFonts w:ascii="Meiryo UI" w:hAnsi="Meiryo UI" w:eastAsia="Meiryo UI"/>
          <w:b w:val="0"/>
          <w:sz w:val="22"/>
        </w:rPr>
        <w:t>でしたが、サンプル全2,356行で</w:t>
      </w:r>
      <w:r>
        <w:rPr>
          <w:rFonts w:ascii="Meiryo UI" w:hAnsi="Meiryo UI" w:eastAsia="Meiryo UI"/>
          <w:b/>
          <w:sz w:val="22"/>
        </w:rPr>
        <w:t>負値</w:t>
      </w:r>
      <w:r>
        <w:rPr>
          <w:rFonts w:ascii="Meiryo UI" w:hAnsi="Meiryo UI" w:eastAsia="Meiryo UI"/>
          <w:b w:val="0"/>
          <w:color w:val="757575"/>
          <w:sz w:val="18"/>
        </w:rPr>
        <w:t>（ふち）</w:t>
      </w:r>
      <w:r>
        <w:rPr>
          <w:rFonts w:ascii="Meiryo UI" w:hAnsi="Meiryo UI" w:eastAsia="Meiryo UI"/>
          <w:b/>
          <w:sz w:val="22"/>
        </w:rPr>
        <w:t>は0件</w:t>
      </w:r>
      <w:r>
        <w:rPr>
          <w:rFonts w:ascii="Meiryo UI" w:hAnsi="Meiryo UI" w:eastAsia="Meiryo UI"/>
          <w:b w:val="0"/>
          <w:sz w:val="22"/>
        </w:rPr>
        <w:t>でした。TRIAL→sinops出力</w:t>
      </w:r>
      <w:r>
        <w:rPr>
          <w:rFonts w:ascii="Meiryo UI" w:hAnsi="Meiryo UI" w:eastAsia="Meiryo UI"/>
          <w:b w:val="0"/>
          <w:color w:val="757575"/>
          <w:sz w:val="18"/>
        </w:rPr>
        <w:t>（しゅつりょく）</w:t>
      </w:r>
      <w:r>
        <w:rPr>
          <w:rFonts w:ascii="Meiryo UI" w:hAnsi="Meiryo UI" w:eastAsia="Meiryo UI"/>
          <w:b w:val="0"/>
          <w:sz w:val="22"/>
        </w:rPr>
        <w:t>は</w:t>
      </w:r>
      <w:r>
        <w:rPr>
          <w:rFonts w:ascii="Meiryo UI" w:hAnsi="Meiryo UI" w:eastAsia="Meiryo UI"/>
          <w:b/>
          <w:sz w:val="22"/>
        </w:rPr>
        <w:t>正値</w:t>
      </w:r>
      <w:r>
        <w:rPr>
          <w:rFonts w:ascii="Meiryo UI" w:hAnsi="Meiryo UI" w:eastAsia="Meiryo UI"/>
          <w:b w:val="0"/>
          <w:color w:val="757575"/>
          <w:sz w:val="18"/>
        </w:rPr>
        <w:t>（せいち）</w:t>
      </w:r>
      <w:r>
        <w:rPr>
          <w:rFonts w:ascii="Meiryo UI" w:hAnsi="Meiryo UI" w:eastAsia="Meiryo UI"/>
          <w:b/>
          <w:sz w:val="22"/>
        </w:rPr>
        <w:t>のまま</w:t>
      </w:r>
      <w:r>
        <w:rPr>
          <w:rFonts w:ascii="Meiryo UI" w:hAnsi="Meiryo UI" w:eastAsia="Meiryo UI"/>
          <w:b w:val="0"/>
          <w:sz w:val="22"/>
        </w:rPr>
        <w:t>で問題ないと判断</w:t>
      </w:r>
      <w:r>
        <w:rPr>
          <w:rFonts w:ascii="Meiryo UI" w:hAnsi="Meiryo UI" w:eastAsia="Meiryo UI"/>
          <w:b w:val="0"/>
          <w:color w:val="757575"/>
          <w:sz w:val="18"/>
        </w:rPr>
        <w:t>（はんだん）</w:t>
      </w:r>
      <w:r>
        <w:rPr>
          <w:rFonts w:ascii="Meiryo UI" w:hAnsi="Meiryo UI" w:eastAsia="Meiryo UI"/>
          <w:b w:val="0"/>
          <w:sz w:val="22"/>
        </w:rPr>
        <w:t>しています。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/>
          <w:sz w:val="22"/>
        </w:rPr>
        <w:t>発見</w:t>
      </w:r>
      <w:r>
        <w:rPr>
          <w:rFonts w:ascii="Meiryo UI" w:hAnsi="Meiryo UI" w:eastAsia="Meiryo UI"/>
          <w:b w:val="0"/>
          <w:color w:val="757575"/>
          <w:sz w:val="18"/>
        </w:rPr>
        <w:t>（はっけん）</w:t>
      </w:r>
      <w:r>
        <w:rPr>
          <w:rFonts w:ascii="Meiryo UI" w:hAnsi="Meiryo UI" w:eastAsia="Meiryo UI"/>
          <w:b/>
          <w:sz w:val="22"/>
        </w:rPr>
        <w:t>2：入庫</w:t>
      </w:r>
      <w:r>
        <w:rPr>
          <w:rFonts w:ascii="Meiryo UI" w:hAnsi="Meiryo UI" w:eastAsia="Meiryo UI"/>
          <w:b w:val="0"/>
          <w:color w:val="757575"/>
          <w:sz w:val="18"/>
        </w:rPr>
        <w:t>（にゅうこ）</w:t>
      </w:r>
      <w:r>
        <w:rPr>
          <w:rFonts w:ascii="Meiryo UI" w:hAnsi="Meiryo UI" w:eastAsia="Meiryo UI"/>
          <w:b/>
          <w:sz w:val="22"/>
        </w:rPr>
        <w:t>数と売上</w:t>
      </w:r>
      <w:r>
        <w:rPr>
          <w:rFonts w:ascii="Meiryo UI" w:hAnsi="Meiryo UI" w:eastAsia="Meiryo UI"/>
          <w:b w:val="0"/>
          <w:color w:val="757575"/>
          <w:sz w:val="18"/>
        </w:rPr>
        <w:t>（うりあげ）</w:t>
      </w:r>
      <w:r>
        <w:rPr>
          <w:rFonts w:ascii="Meiryo UI" w:hAnsi="Meiryo UI" w:eastAsia="Meiryo UI"/>
          <w:b/>
          <w:sz w:val="22"/>
        </w:rPr>
        <w:t>数は非排他</w:t>
      </w:r>
      <w:r>
        <w:rPr>
          <w:rFonts w:ascii="Meiryo UI" w:hAnsi="Meiryo UI" w:eastAsia="Meiryo UI"/>
          <w:b w:val="0"/>
          <w:color w:val="757575"/>
          <w:sz w:val="18"/>
        </w:rPr>
        <w:t>（はいた）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旧資料</w:t>
      </w:r>
      <w:r>
        <w:rPr>
          <w:rFonts w:ascii="Meiryo UI" w:hAnsi="Meiryo UI" w:eastAsia="Meiryo UI"/>
          <w:b w:val="0"/>
          <w:color w:val="757575"/>
          <w:sz w:val="18"/>
        </w:rPr>
        <w:t>（きゅうしりょう）</w:t>
      </w:r>
      <w:r>
        <w:rPr>
          <w:rFonts w:ascii="Meiryo UI" w:hAnsi="Meiryo UI" w:eastAsia="Meiryo UI"/>
          <w:b w:val="0"/>
          <w:sz w:val="22"/>
        </w:rPr>
        <w:t>では「どちらか一方のみ」の排他的想定</w:t>
      </w:r>
      <w:r>
        <w:rPr>
          <w:rFonts w:ascii="Meiryo UI" w:hAnsi="Meiryo UI" w:eastAsia="Meiryo UI"/>
          <w:b w:val="0"/>
          <w:color w:val="757575"/>
          <w:sz w:val="18"/>
        </w:rPr>
        <w:t>（はいたてきそうてい）</w:t>
      </w:r>
      <w:r>
        <w:rPr>
          <w:rFonts w:ascii="Meiryo UI" w:hAnsi="Meiryo UI" w:eastAsia="Meiryo UI"/>
          <w:b w:val="0"/>
          <w:sz w:val="22"/>
        </w:rPr>
        <w:t>でしたが、実際には</w:t>
      </w:r>
      <w:r>
        <w:rPr>
          <w:rFonts w:ascii="Meiryo UI" w:hAnsi="Meiryo UI" w:eastAsia="Meiryo UI"/>
          <w:b/>
          <w:sz w:val="22"/>
        </w:rPr>
        <w:t>32行</w:t>
      </w:r>
      <w:r>
        <w:rPr>
          <w:rFonts w:ascii="Meiryo UI" w:hAnsi="Meiryo UI" w:eastAsia="Meiryo UI"/>
          <w:b w:val="0"/>
          <w:color w:val="757575"/>
          <w:sz w:val="18"/>
        </w:rPr>
        <w:t>（1.4%）</w:t>
      </w:r>
      <w:r>
        <w:rPr>
          <w:rFonts w:ascii="Meiryo UI" w:hAnsi="Meiryo UI" w:eastAsia="Meiryo UI"/>
          <w:b/>
          <w:sz w:val="22"/>
        </w:rPr>
        <w:t>で両方に値</w:t>
      </w:r>
      <w:r>
        <w:rPr>
          <w:rFonts w:ascii="Meiryo UI" w:hAnsi="Meiryo UI" w:eastAsia="Meiryo UI"/>
          <w:b w:val="0"/>
          <w:sz w:val="22"/>
        </w:rPr>
        <w:t>が入っています。同一品番</w:t>
      </w:r>
      <w:r>
        <w:rPr>
          <w:rFonts w:ascii="Meiryo UI" w:hAnsi="Meiryo UI" w:eastAsia="Meiryo UI"/>
          <w:b w:val="0"/>
          <w:color w:val="757575"/>
          <w:sz w:val="18"/>
        </w:rPr>
        <w:t>（ひんばん）</w:t>
      </w:r>
      <w:r>
        <w:rPr>
          <w:rFonts w:ascii="Meiryo UI" w:hAnsi="Meiryo UI" w:eastAsia="Meiryo UI"/>
          <w:b w:val="0"/>
          <w:sz w:val="22"/>
        </w:rPr>
        <w:t>で出庫</w:t>
      </w:r>
      <w:r>
        <w:rPr>
          <w:rFonts w:ascii="Meiryo UI" w:hAnsi="Meiryo UI" w:eastAsia="Meiryo UI"/>
          <w:b w:val="0"/>
          <w:color w:val="757575"/>
          <w:sz w:val="18"/>
        </w:rPr>
        <w:t>（しゅっこ）</w:t>
      </w:r>
      <w:r>
        <w:rPr>
          <w:rFonts w:ascii="Meiryo UI" w:hAnsi="Meiryo UI" w:eastAsia="Meiryo UI"/>
          <w:b w:val="0"/>
          <w:sz w:val="22"/>
        </w:rPr>
        <w:t>・入庫</w:t>
      </w:r>
      <w:r>
        <w:rPr>
          <w:rFonts w:ascii="Meiryo UI" w:hAnsi="Meiryo UI" w:eastAsia="Meiryo UI"/>
          <w:b w:val="0"/>
          <w:color w:val="757575"/>
          <w:sz w:val="18"/>
        </w:rPr>
        <w:t>（にゅうこ）</w:t>
      </w:r>
      <w:r>
        <w:rPr>
          <w:rFonts w:ascii="Meiryo UI" w:hAnsi="Meiryo UI" w:eastAsia="Meiryo UI"/>
          <w:b w:val="0"/>
          <w:sz w:val="22"/>
        </w:rPr>
        <w:t>が同時</w:t>
      </w:r>
      <w:r>
        <w:rPr>
          <w:rFonts w:ascii="Meiryo UI" w:hAnsi="Meiryo UI" w:eastAsia="Meiryo UI"/>
          <w:b w:val="0"/>
          <w:color w:val="757575"/>
          <w:sz w:val="18"/>
        </w:rPr>
        <w:t>（どうじ）</w:t>
      </w:r>
      <w:r>
        <w:rPr>
          <w:rFonts w:ascii="Meiryo UI" w:hAnsi="Meiryo UI" w:eastAsia="Meiryo UI"/>
          <w:b w:val="0"/>
          <w:sz w:val="22"/>
        </w:rPr>
        <w:t>発生</w:t>
      </w:r>
      <w:r>
        <w:rPr>
          <w:rFonts w:ascii="Meiryo UI" w:hAnsi="Meiryo UI" w:eastAsia="Meiryo UI"/>
          <w:b w:val="0"/>
          <w:color w:val="757575"/>
          <w:sz w:val="18"/>
        </w:rPr>
        <w:t>（はっせい）</w:t>
      </w:r>
      <w:r>
        <w:rPr>
          <w:rFonts w:ascii="Meiryo UI" w:hAnsi="Meiryo UI" w:eastAsia="Meiryo UI"/>
          <w:b w:val="0"/>
          <w:sz w:val="22"/>
        </w:rPr>
        <w:t>するケースがあるため、非排他的</w:t>
      </w:r>
      <w:r>
        <w:rPr>
          <w:rFonts w:ascii="Meiryo UI" w:hAnsi="Meiryo UI" w:eastAsia="Meiryo UI"/>
          <w:b w:val="0"/>
          <w:color w:val="757575"/>
          <w:sz w:val="18"/>
        </w:rPr>
        <w:t>（ひはいたてき）</w:t>
      </w:r>
      <w:r>
        <w:rPr>
          <w:rFonts w:ascii="Meiryo UI" w:hAnsi="Meiryo UI" w:eastAsia="Meiryo UI"/>
          <w:b w:val="0"/>
          <w:sz w:val="22"/>
        </w:rPr>
        <w:t>に扱う必要があります。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/>
          <w:sz w:val="22"/>
        </w:rPr>
        <w:t>発見</w:t>
      </w:r>
      <w:r>
        <w:rPr>
          <w:rFonts w:ascii="Meiryo UI" w:hAnsi="Meiryo UI" w:eastAsia="Meiryo UI"/>
          <w:b w:val="0"/>
          <w:color w:val="757575"/>
          <w:sz w:val="18"/>
        </w:rPr>
        <w:t>（はっけん）</w:t>
      </w:r>
      <w:r>
        <w:rPr>
          <w:rFonts w:ascii="Meiryo UI" w:hAnsi="Meiryo UI" w:eastAsia="Meiryo UI"/>
          <w:b/>
          <w:sz w:val="22"/>
        </w:rPr>
        <w:t>3：処理日</w:t>
      </w:r>
      <w:r>
        <w:rPr>
          <w:rFonts w:ascii="Meiryo UI" w:hAnsi="Meiryo UI" w:eastAsia="Meiryo UI"/>
          <w:b w:val="0"/>
          <w:color w:val="757575"/>
          <w:sz w:val="18"/>
        </w:rPr>
        <w:t>（しょりび）</w:t>
      </w:r>
      <w:r>
        <w:rPr>
          <w:rFonts w:ascii="Meiryo UI" w:hAnsi="Meiryo UI" w:eastAsia="Meiryo UI"/>
          <w:b/>
          <w:sz w:val="22"/>
        </w:rPr>
        <w:t>≠発行日</w:t>
      </w:r>
      <w:r>
        <w:rPr>
          <w:rFonts w:ascii="Meiryo UI" w:hAnsi="Meiryo UI" w:eastAsia="Meiryo UI"/>
          <w:b w:val="0"/>
          <w:color w:val="757575"/>
          <w:sz w:val="18"/>
        </w:rPr>
        <w:t>（はっこうび）</w:t>
      </w:r>
      <w:r>
        <w:rPr>
          <w:rFonts w:ascii="Meiryo UI" w:hAnsi="Meiryo UI" w:eastAsia="Meiryo UI"/>
          <w:b/>
          <w:sz w:val="22"/>
        </w:rPr>
        <w:t>が43.2%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1,018行で処理日</w:t>
      </w:r>
      <w:r>
        <w:rPr>
          <w:rFonts w:ascii="Meiryo UI" w:hAnsi="Meiryo UI" w:eastAsia="Meiryo UI"/>
          <w:b w:val="0"/>
          <w:color w:val="757575"/>
          <w:sz w:val="18"/>
        </w:rPr>
        <w:t>（しょりび）</w:t>
      </w:r>
      <w:r>
        <w:rPr>
          <w:rFonts w:ascii="Meiryo UI" w:hAnsi="Meiryo UI" w:eastAsia="Meiryo UI"/>
          <w:b w:val="0"/>
          <w:sz w:val="22"/>
        </w:rPr>
        <w:t>と発行日</w:t>
      </w:r>
      <w:r>
        <w:rPr>
          <w:rFonts w:ascii="Meiryo UI" w:hAnsi="Meiryo UI" w:eastAsia="Meiryo UI"/>
          <w:b w:val="0"/>
          <w:color w:val="757575"/>
          <w:sz w:val="18"/>
        </w:rPr>
        <w:t>（はっこうび）</w:t>
      </w:r>
      <w:r>
        <w:rPr>
          <w:rFonts w:ascii="Meiryo UI" w:hAnsi="Meiryo UI" w:eastAsia="Meiryo UI"/>
          <w:b w:val="0"/>
          <w:sz w:val="22"/>
        </w:rPr>
        <w:t>が異なります。主なパターンは処理日</w:t>
      </w:r>
      <w:r>
        <w:rPr>
          <w:rFonts w:ascii="Meiryo UI" w:hAnsi="Meiryo UI" w:eastAsia="Meiryo UI"/>
          <w:b w:val="0"/>
          <w:color w:val="757575"/>
          <w:sz w:val="18"/>
        </w:rPr>
        <w:t>（しょりび）</w:t>
      </w:r>
      <w:r>
        <w:rPr>
          <w:rFonts w:ascii="Meiryo UI" w:hAnsi="Meiryo UI" w:eastAsia="Meiryo UI"/>
          <w:b w:val="0"/>
          <w:sz w:val="22"/>
        </w:rPr>
        <w:t>の方が発行日</w:t>
      </w:r>
      <w:r>
        <w:rPr>
          <w:rFonts w:ascii="Meiryo UI" w:hAnsi="Meiryo UI" w:eastAsia="Meiryo UI"/>
          <w:b w:val="0"/>
          <w:color w:val="757575"/>
          <w:sz w:val="18"/>
        </w:rPr>
        <w:t>（はっこうび）</w:t>
      </w:r>
      <w:r>
        <w:rPr>
          <w:rFonts w:ascii="Meiryo UI" w:hAnsi="Meiryo UI" w:eastAsia="Meiryo UI"/>
          <w:b w:val="0"/>
          <w:sz w:val="22"/>
        </w:rPr>
        <w:t>より1日大きいケースです。発行日</w:t>
      </w:r>
      <w:r>
        <w:rPr>
          <w:rFonts w:ascii="Meiryo UI" w:hAnsi="Meiryo UI" w:eastAsia="Meiryo UI"/>
          <w:b w:val="0"/>
          <w:color w:val="757575"/>
          <w:sz w:val="18"/>
        </w:rPr>
        <w:t>（はっこうび）</w:t>
      </w:r>
      <w:r>
        <w:rPr>
          <w:rFonts w:ascii="Meiryo UI" w:hAnsi="Meiryo UI" w:eastAsia="Meiryo UI"/>
          <w:b w:val="0"/>
          <w:sz w:val="22"/>
        </w:rPr>
        <w:t>のマッピング元</w:t>
      </w:r>
      <w:r>
        <w:rPr>
          <w:rFonts w:ascii="Meiryo UI" w:hAnsi="Meiryo UI" w:eastAsia="Meiryo UI"/>
          <w:b w:val="0"/>
          <w:color w:val="757575"/>
          <w:sz w:val="18"/>
        </w:rPr>
        <w:t>（納品日（のうひんび）</w:t>
      </w:r>
      <w:r>
        <w:rPr>
          <w:rFonts w:ascii="Meiryo UI" w:hAnsi="Meiryo UI" w:eastAsia="Meiryo UI"/>
          <w:b w:val="0"/>
          <w:sz w:val="22"/>
        </w:rPr>
        <w:t>/バッチ日）の定義確認</w:t>
      </w:r>
      <w:r>
        <w:rPr>
          <w:rFonts w:ascii="Meiryo UI" w:hAnsi="Meiryo UI" w:eastAsia="Meiryo UI"/>
          <w:b w:val="0"/>
          <w:color w:val="757575"/>
          <w:sz w:val="18"/>
        </w:rPr>
        <w:t>（かくにん）</w:t>
      </w:r>
      <w:r>
        <w:rPr>
          <w:rFonts w:ascii="Meiryo UI" w:hAnsi="Meiryo UI" w:eastAsia="Meiryo UI"/>
          <w:b w:val="0"/>
          <w:sz w:val="22"/>
        </w:rPr>
        <w:t>が必要です。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出力パターン</w:t>
      </w:r>
      <w:r>
        <w:rPr>
          <w:rFonts w:ascii="Meiryo UI" w:hAnsi="Meiryo UI" w:eastAsia="Meiryo UI"/>
          <w:b w:val="0"/>
          <w:color w:val="757575"/>
          <w:sz w:val="18"/>
        </w:rPr>
        <w:t>（しゅつりょくパターン）</w:t>
      </w:r>
      <w:r>
        <w:rPr>
          <w:rFonts w:ascii="Meiryo UI" w:hAnsi="Meiryo UI" w:eastAsia="Meiryo UI"/>
          <w:b w:val="0"/>
          <w:sz w:val="22"/>
        </w:rPr>
        <w:t>の内訳</w:t>
      </w:r>
      <w:r>
        <w:rPr>
          <w:rFonts w:ascii="Meiryo UI" w:hAnsi="Meiryo UI" w:eastAsia="Meiryo UI"/>
          <w:b w:val="0"/>
          <w:color w:val="757575"/>
          <w:sz w:val="18"/>
        </w:rPr>
        <w:t>（うちわけ）</w:t>
      </w:r>
      <w:r>
        <w:rPr>
          <w:rFonts w:ascii="Meiryo UI" w:hAnsi="Meiryo UI" w:eastAsia="Meiryo UI"/>
          <w:b w:val="0"/>
          <w:sz w:val="22"/>
        </w:rPr>
        <w:t>は以下の通りです。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- 出庫</w:t>
      </w:r>
      <w:r>
        <w:rPr>
          <w:rFonts w:ascii="Meiryo UI" w:hAnsi="Meiryo UI" w:eastAsia="Meiryo UI"/>
          <w:b w:val="0"/>
          <w:color w:val="757575"/>
          <w:sz w:val="18"/>
        </w:rPr>
        <w:t>（しゅっこ）</w:t>
      </w:r>
      <w:r>
        <w:rPr>
          <w:rFonts w:ascii="Meiryo UI" w:hAnsi="Meiryo UI" w:eastAsia="Meiryo UI"/>
          <w:b w:val="0"/>
          <w:sz w:val="22"/>
        </w:rPr>
        <w:t>のみ</w:t>
      </w:r>
      <w:r>
        <w:rPr>
          <w:rFonts w:ascii="Meiryo UI" w:hAnsi="Meiryo UI" w:eastAsia="Meiryo UI"/>
          <w:b w:val="0"/>
          <w:color w:val="757575"/>
          <w:sz w:val="18"/>
        </w:rPr>
        <w:t>（売上（うりあげ）</w:t>
      </w:r>
      <w:r>
        <w:rPr>
          <w:rFonts w:ascii="Meiryo UI" w:hAnsi="Meiryo UI" w:eastAsia="Meiryo UI"/>
          <w:b w:val="0"/>
          <w:sz w:val="22"/>
        </w:rPr>
        <w:t>数に設定</w:t>
      </w:r>
      <w:r>
        <w:rPr>
          <w:rFonts w:ascii="Meiryo UI" w:hAnsi="Meiryo UI" w:eastAsia="Meiryo UI"/>
          <w:b w:val="0"/>
          <w:color w:val="757575"/>
          <w:sz w:val="18"/>
        </w:rPr>
        <w:t>（せってい）</w:t>
      </w:r>
      <w:r>
        <w:rPr>
          <w:rFonts w:ascii="Meiryo UI" w:hAnsi="Meiryo UI" w:eastAsia="Meiryo UI"/>
          <w:b w:val="0"/>
          <w:sz w:val="22"/>
        </w:rPr>
        <w:t>）：2,233行</w:t>
      </w:r>
      <w:r>
        <w:rPr>
          <w:rFonts w:ascii="Meiryo UI" w:hAnsi="Meiryo UI" w:eastAsia="Meiryo UI"/>
          <w:b w:val="0"/>
          <w:color w:val="757575"/>
          <w:sz w:val="18"/>
        </w:rPr>
        <w:t>（94.8%）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- 入庫</w:t>
      </w:r>
      <w:r>
        <w:rPr>
          <w:rFonts w:ascii="Meiryo UI" w:hAnsi="Meiryo UI" w:eastAsia="Meiryo UI"/>
          <w:b w:val="0"/>
          <w:color w:val="757575"/>
          <w:sz w:val="18"/>
        </w:rPr>
        <w:t>（にゅうこ）</w:t>
      </w:r>
      <w:r>
        <w:rPr>
          <w:rFonts w:ascii="Meiryo UI" w:hAnsi="Meiryo UI" w:eastAsia="Meiryo UI"/>
          <w:b w:val="0"/>
          <w:sz w:val="22"/>
        </w:rPr>
        <w:t>のみ</w:t>
      </w:r>
      <w:r>
        <w:rPr>
          <w:rFonts w:ascii="Meiryo UI" w:hAnsi="Meiryo UI" w:eastAsia="Meiryo UI"/>
          <w:b w:val="0"/>
          <w:color w:val="757575"/>
          <w:sz w:val="18"/>
        </w:rPr>
        <w:t>（入庫（にゅうこ）</w:t>
      </w:r>
      <w:r>
        <w:rPr>
          <w:rFonts w:ascii="Meiryo UI" w:hAnsi="Meiryo UI" w:eastAsia="Meiryo UI"/>
          <w:b w:val="0"/>
          <w:sz w:val="22"/>
        </w:rPr>
        <w:t>数に設定</w:t>
      </w:r>
      <w:r>
        <w:rPr>
          <w:rFonts w:ascii="Meiryo UI" w:hAnsi="Meiryo UI" w:eastAsia="Meiryo UI"/>
          <w:b w:val="0"/>
          <w:color w:val="757575"/>
          <w:sz w:val="18"/>
        </w:rPr>
        <w:t>（せってい）</w:t>
      </w:r>
      <w:r>
        <w:rPr>
          <w:rFonts w:ascii="Meiryo UI" w:hAnsi="Meiryo UI" w:eastAsia="Meiryo UI"/>
          <w:b w:val="0"/>
          <w:sz w:val="22"/>
        </w:rPr>
        <w:t>）：14行</w:t>
      </w:r>
      <w:r>
        <w:rPr>
          <w:rFonts w:ascii="Meiryo UI" w:hAnsi="Meiryo UI" w:eastAsia="Meiryo UI"/>
          <w:b w:val="0"/>
          <w:color w:val="757575"/>
          <w:sz w:val="18"/>
        </w:rPr>
        <w:t>（0.6%）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- 出庫</w:t>
      </w:r>
      <w:r>
        <w:rPr>
          <w:rFonts w:ascii="Meiryo UI" w:hAnsi="Meiryo UI" w:eastAsia="Meiryo UI"/>
          <w:b w:val="0"/>
          <w:color w:val="757575"/>
          <w:sz w:val="18"/>
        </w:rPr>
        <w:t>（しゅっこ）</w:t>
      </w:r>
      <w:r>
        <w:rPr>
          <w:rFonts w:ascii="Meiryo UI" w:hAnsi="Meiryo UI" w:eastAsia="Meiryo UI"/>
          <w:b w:val="0"/>
          <w:sz w:val="22"/>
        </w:rPr>
        <w:t>＋入庫</w:t>
      </w:r>
      <w:r>
        <w:rPr>
          <w:rFonts w:ascii="Meiryo UI" w:hAnsi="Meiryo UI" w:eastAsia="Meiryo UI"/>
          <w:b w:val="0"/>
          <w:color w:val="757575"/>
          <w:sz w:val="18"/>
        </w:rPr>
        <w:t>（両方に設定（せってい）</w:t>
      </w:r>
      <w:r>
        <w:rPr>
          <w:rFonts w:ascii="Meiryo UI" w:hAnsi="Meiryo UI" w:eastAsia="Meiryo UI"/>
          <w:b w:val="0"/>
          <w:sz w:val="22"/>
        </w:rPr>
        <w:t>）：32行</w:t>
      </w:r>
      <w:r>
        <w:rPr>
          <w:rFonts w:ascii="Meiryo UI" w:hAnsi="Meiryo UI" w:eastAsia="Meiryo UI"/>
          <w:b w:val="0"/>
          <w:color w:val="757575"/>
          <w:sz w:val="18"/>
        </w:rPr>
        <w:t>（1.4%）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- 変動</w:t>
      </w:r>
      <w:r>
        <w:rPr>
          <w:rFonts w:ascii="Meiryo UI" w:hAnsi="Meiryo UI" w:eastAsia="Meiryo UI"/>
          <w:b w:val="0"/>
          <w:color w:val="757575"/>
          <w:sz w:val="18"/>
        </w:rPr>
        <w:t>（へんどう）</w:t>
      </w:r>
      <w:r>
        <w:rPr>
          <w:rFonts w:ascii="Meiryo UI" w:hAnsi="Meiryo UI" w:eastAsia="Meiryo UI"/>
          <w:b w:val="0"/>
          <w:sz w:val="22"/>
        </w:rPr>
        <w:t>なし</w:t>
      </w:r>
      <w:r>
        <w:rPr>
          <w:rFonts w:ascii="Meiryo UI" w:hAnsi="Meiryo UI" w:eastAsia="Meiryo UI"/>
          <w:b w:val="0"/>
          <w:color w:val="757575"/>
          <w:sz w:val="18"/>
        </w:rPr>
        <w:t>（両方0）</w:t>
      </w:r>
      <w:r>
        <w:rPr>
          <w:rFonts w:ascii="Meiryo UI" w:hAnsi="Meiryo UI" w:eastAsia="Meiryo UI"/>
          <w:b w:val="0"/>
          <w:sz w:val="22"/>
        </w:rPr>
        <w:t>：77行</w:t>
      </w:r>
      <w:r>
        <w:rPr>
          <w:rFonts w:ascii="Meiryo UI" w:hAnsi="Meiryo UI" w:eastAsia="Meiryo UI"/>
          <w:b w:val="0"/>
          <w:color w:val="757575"/>
          <w:sz w:val="18"/>
        </w:rPr>
        <w:t>（3.3%）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固定値項目</w:t>
      </w:r>
      <w:r>
        <w:rPr>
          <w:rFonts w:ascii="Meiryo UI" w:hAnsi="Meiryo UI" w:eastAsia="Meiryo UI"/>
          <w:b w:val="0"/>
          <w:color w:val="757575"/>
          <w:sz w:val="18"/>
        </w:rPr>
        <w:t>（デポ・注文（ちゅうもん）</w:t>
      </w:r>
      <w:r>
        <w:rPr>
          <w:rFonts w:ascii="Meiryo UI" w:hAnsi="Meiryo UI" w:eastAsia="Meiryo UI"/>
          <w:b w:val="0"/>
          <w:sz w:val="22"/>
        </w:rPr>
        <w:t>№・入荷</w:t>
      </w:r>
      <w:r>
        <w:rPr>
          <w:rFonts w:ascii="Meiryo UI" w:hAnsi="Meiryo UI" w:eastAsia="Meiryo UI"/>
          <w:b w:val="0"/>
          <w:color w:val="757575"/>
          <w:sz w:val="18"/>
        </w:rPr>
        <w:t>（にゅうか）</w:t>
      </w:r>
      <w:r>
        <w:rPr>
          <w:rFonts w:ascii="Meiryo UI" w:hAnsi="Meiryo UI" w:eastAsia="Meiryo UI"/>
          <w:b w:val="0"/>
          <w:sz w:val="22"/>
        </w:rPr>
        <w:t>数・伝票</w:t>
      </w:r>
      <w:r>
        <w:rPr>
          <w:rFonts w:ascii="Meiryo UI" w:hAnsi="Meiryo UI" w:eastAsia="Meiryo UI"/>
          <w:b w:val="0"/>
          <w:color w:val="757575"/>
          <w:sz w:val="18"/>
        </w:rPr>
        <w:t>（でんぴょう）</w:t>
      </w:r>
      <w:r>
        <w:rPr>
          <w:rFonts w:ascii="Meiryo UI" w:hAnsi="Meiryo UI" w:eastAsia="Meiryo UI"/>
          <w:b w:val="0"/>
          <w:sz w:val="22"/>
        </w:rPr>
        <w:t>№・得意先コード</w:t>
      </w:r>
      <w:r>
        <w:rPr>
          <w:rFonts w:ascii="Meiryo UI" w:hAnsi="Meiryo UI" w:eastAsia="Meiryo UI"/>
          <w:b w:val="0"/>
          <w:color w:val="757575"/>
          <w:sz w:val="18"/>
        </w:rPr>
        <w:t>（とくいさきコード）</w:t>
      </w:r>
      <w:r>
        <w:rPr>
          <w:rFonts w:ascii="Meiryo UI" w:hAnsi="Meiryo UI" w:eastAsia="Meiryo UI"/>
          <w:b w:val="0"/>
          <w:sz w:val="22"/>
        </w:rPr>
        <w:t>）は、全行「0」で問題ないことを確認</w:t>
      </w:r>
      <w:r>
        <w:rPr>
          <w:rFonts w:ascii="Meiryo UI" w:hAnsi="Meiryo UI" w:eastAsia="Meiryo UI"/>
          <w:b w:val="0"/>
          <w:color w:val="757575"/>
          <w:sz w:val="18"/>
        </w:rPr>
        <w:t>（かくにん）</w:t>
      </w:r>
      <w:r>
        <w:rPr>
          <w:rFonts w:ascii="Meiryo UI" w:hAnsi="Meiryo UI" w:eastAsia="Meiryo UI"/>
          <w:b w:val="0"/>
          <w:sz w:val="22"/>
        </w:rPr>
        <w:t>済みです。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※補足</w:t>
      </w:r>
      <w:r>
        <w:rPr>
          <w:rFonts w:ascii="Meiryo UI" w:hAnsi="Meiryo UI" w:eastAsia="Meiryo UI"/>
          <w:b w:val="0"/>
          <w:color w:val="757575"/>
          <w:sz w:val="18"/>
        </w:rPr>
        <w:t>（ほそく）</w:t>
      </w:r>
      <w:r>
        <w:rPr>
          <w:rFonts w:ascii="Meiryo UI" w:hAnsi="Meiryo UI" w:eastAsia="Meiryo UI"/>
          <w:b w:val="0"/>
          <w:sz w:val="22"/>
        </w:rPr>
        <w:t>として、出庫</w:t>
      </w:r>
      <w:r>
        <w:rPr>
          <w:rFonts w:ascii="Meiryo UI" w:hAnsi="Meiryo UI" w:eastAsia="Meiryo UI"/>
          <w:b w:val="0"/>
          <w:color w:val="757575"/>
          <w:sz w:val="18"/>
        </w:rPr>
        <w:t>（しゅっこ）</w:t>
      </w:r>
      <w:r>
        <w:rPr>
          <w:rFonts w:ascii="Meiryo UI" w:hAnsi="Meiryo UI" w:eastAsia="Meiryo UI"/>
          <w:b w:val="0"/>
          <w:sz w:val="22"/>
        </w:rPr>
        <w:t>・廃棄</w:t>
      </w:r>
      <w:r>
        <w:rPr>
          <w:rFonts w:ascii="Meiryo UI" w:hAnsi="Meiryo UI" w:eastAsia="Meiryo UI"/>
          <w:b w:val="0"/>
          <w:color w:val="757575"/>
          <w:sz w:val="18"/>
        </w:rPr>
        <w:t>（はいき）</w:t>
      </w:r>
      <w:r>
        <w:rPr>
          <w:rFonts w:ascii="Meiryo UI" w:hAnsi="Meiryo UI" w:eastAsia="Meiryo UI"/>
          <w:b w:val="0"/>
          <w:sz w:val="22"/>
        </w:rPr>
        <w:t>の個別</w:t>
      </w:r>
      <w:r>
        <w:rPr>
          <w:rFonts w:ascii="Meiryo UI" w:hAnsi="Meiryo UI" w:eastAsia="Meiryo UI"/>
          <w:b w:val="0"/>
          <w:color w:val="757575"/>
          <w:sz w:val="18"/>
        </w:rPr>
        <w:t>（こべつ）</w:t>
      </w:r>
      <w:r>
        <w:rPr>
          <w:rFonts w:ascii="Meiryo UI" w:hAnsi="Meiryo UI" w:eastAsia="Meiryo UI"/>
          <w:b w:val="0"/>
          <w:sz w:val="22"/>
        </w:rPr>
        <w:t>シートには旧ロジック</w:t>
      </w:r>
      <w:r>
        <w:rPr>
          <w:rFonts w:ascii="Meiryo UI" w:hAnsi="Meiryo UI" w:eastAsia="Meiryo UI"/>
          <w:b w:val="0"/>
          <w:color w:val="757575"/>
          <w:sz w:val="18"/>
        </w:rPr>
        <w:t>（マイナス値設定（せってい）</w:t>
      </w:r>
      <w:r>
        <w:rPr>
          <w:rFonts w:ascii="Meiryo UI" w:hAnsi="Meiryo UI" w:eastAsia="Meiryo UI"/>
          <w:b w:val="0"/>
          <w:sz w:val="22"/>
        </w:rPr>
        <w:t>）の記載が残っていますが、</w:t>
      </w:r>
      <w:r>
        <w:rPr>
          <w:rFonts w:ascii="Meiryo UI" w:hAnsi="Meiryo UI" w:eastAsia="Meiryo UI"/>
          <w:b/>
          <w:sz w:val="22"/>
        </w:rPr>
        <w:t>纏め</w:t>
      </w:r>
      <w:r>
        <w:rPr>
          <w:rFonts w:ascii="Meiryo UI" w:hAnsi="Meiryo UI" w:eastAsia="Meiryo UI"/>
          <w:b w:val="0"/>
          <w:color w:val="757575"/>
          <w:sz w:val="18"/>
        </w:rPr>
        <w:t>（まとめ）</w:t>
      </w:r>
      <w:r>
        <w:rPr>
          <w:rFonts w:ascii="Meiryo UI" w:hAnsi="Meiryo UI" w:eastAsia="Meiryo UI"/>
          <w:b/>
          <w:sz w:val="22"/>
        </w:rPr>
        <w:t>シートの正値出力</w:t>
      </w:r>
      <w:r>
        <w:rPr>
          <w:rFonts w:ascii="Meiryo UI" w:hAnsi="Meiryo UI" w:eastAsia="Meiryo UI"/>
          <w:b w:val="0"/>
          <w:color w:val="757575"/>
          <w:sz w:val="18"/>
        </w:rPr>
        <w:t>（せいちしゅつりょく）</w:t>
      </w:r>
      <w:r>
        <w:rPr>
          <w:rFonts w:ascii="Meiryo UI" w:hAnsi="Meiryo UI" w:eastAsia="Meiryo UI"/>
          <w:b/>
          <w:sz w:val="22"/>
        </w:rPr>
        <w:t>が最新の正しい方針</w:t>
      </w:r>
      <w:r>
        <w:rPr>
          <w:rFonts w:ascii="Meiryo UI" w:hAnsi="Meiryo UI" w:eastAsia="Meiryo UI"/>
          <w:b w:val="0"/>
          <w:color w:val="757575"/>
          <w:sz w:val="18"/>
        </w:rPr>
        <w:t>（ほうしん）</w:t>
      </w:r>
      <w:r>
        <w:rPr>
          <w:rFonts w:ascii="Meiryo UI" w:hAnsi="Meiryo UI" w:eastAsia="Meiryo UI"/>
          <w:b w:val="0"/>
          <w:sz w:val="22"/>
        </w:rPr>
        <w:t>です。Review後に個別</w:t>
      </w:r>
      <w:r>
        <w:rPr>
          <w:rFonts w:ascii="Meiryo UI" w:hAnsi="Meiryo UI" w:eastAsia="Meiryo UI"/>
          <w:b w:val="0"/>
          <w:color w:val="757575"/>
          <w:sz w:val="18"/>
        </w:rPr>
        <w:t>（こべつ）</w:t>
      </w:r>
      <w:r>
        <w:rPr>
          <w:rFonts w:ascii="Meiryo UI" w:hAnsi="Meiryo UI" w:eastAsia="Meiryo UI"/>
          <w:b w:val="0"/>
          <w:sz w:val="22"/>
        </w:rPr>
        <w:t>シートも統一</w:t>
      </w:r>
      <w:r>
        <w:rPr>
          <w:rFonts w:ascii="Meiryo UI" w:hAnsi="Meiryo UI" w:eastAsia="Meiryo UI"/>
          <w:b w:val="0"/>
          <w:color w:val="757575"/>
          <w:sz w:val="18"/>
        </w:rPr>
        <w:t>（とういつ）</w:t>
      </w:r>
      <w:r>
        <w:rPr>
          <w:rFonts w:ascii="Meiryo UI" w:hAnsi="Meiryo UI" w:eastAsia="Meiryo UI"/>
          <w:b w:val="0"/>
          <w:sz w:val="22"/>
        </w:rPr>
        <w:t>予定</w:t>
      </w:r>
      <w:r>
        <w:rPr>
          <w:rFonts w:ascii="Meiryo UI" w:hAnsi="Meiryo UI" w:eastAsia="Meiryo UI"/>
          <w:b w:val="0"/>
          <w:color w:val="757575"/>
          <w:sz w:val="18"/>
        </w:rPr>
        <w:t>（よてい）</w:t>
      </w:r>
      <w:r>
        <w:rPr>
          <w:rFonts w:ascii="Meiryo UI" w:hAnsi="Meiryo UI" w:eastAsia="Meiryo UI"/>
          <w:b w:val="0"/>
          <w:sz w:val="22"/>
        </w:rPr>
        <w:t>です。</w:t>
      </w:r>
    </w:p>
    <w:p>
      <w:pPr>
        <w:spacing w:after="120" w:before="40"/>
      </w:pPr>
      <w:r>
        <w:rPr>
          <w:rFonts w:ascii="Meiryo UI" w:hAnsi="Meiryo UI" w:eastAsia="Meiryo UI"/>
          <w:b/>
          <w:color w:val="1A5C9E"/>
          <w:sz w:val="24"/>
        </w:rPr>
        <w:t>Review会で確認</w:t>
      </w:r>
      <w:r>
        <w:rPr>
          <w:rFonts w:ascii="Meiryo UI" w:hAnsi="Meiryo UI" w:eastAsia="Meiryo UI"/>
          <w:b w:val="0"/>
          <w:color w:val="757575"/>
          <w:sz w:val="20"/>
        </w:rPr>
        <w:t>（かくにん）</w:t>
      </w:r>
      <w:r>
        <w:rPr>
          <w:rFonts w:ascii="Meiryo UI" w:hAnsi="Meiryo UI" w:eastAsia="Meiryo UI"/>
          <w:b/>
          <w:color w:val="1A5C9E"/>
          <w:sz w:val="24"/>
        </w:rPr>
        <w:t>したい質問</w:t>
      </w:r>
      <w:r>
        <w:rPr>
          <w:rFonts w:ascii="Meiryo UI" w:hAnsi="Meiryo UI" w:eastAsia="Meiryo UI"/>
          <w:b w:val="0"/>
          <w:color w:val="757575"/>
          <w:sz w:val="20"/>
        </w:rPr>
        <w:t>（しつもん）</w:t>
      </w:r>
      <w:r>
        <w:rPr>
          <w:rFonts w:ascii="Meiryo UI" w:hAnsi="Meiryo UI" w:eastAsia="Meiryo UI"/>
          <w:b/>
          <w:color w:val="1A5C9E"/>
          <w:sz w:val="24"/>
        </w:rPr>
        <w:t>例</w:t>
      </w:r>
    </w:p>
    <w:p>
      <w:pPr>
        <w:pStyle w:val="ListBullet"/>
        <w:spacing w:after="120" w:before="40"/>
      </w:pPr>
      <w:r>
        <w:rPr>
          <w:rFonts w:ascii="Meiryo UI" w:hAnsi="Meiryo UI" w:eastAsia="Meiryo UI"/>
          <w:b w:val="0"/>
          <w:sz w:val="22"/>
        </w:rPr>
        <w:t>「入庫</w:t>
      </w:r>
      <w:r>
        <w:rPr>
          <w:rFonts w:ascii="Meiryo UI" w:hAnsi="Meiryo UI" w:eastAsia="Meiryo UI"/>
          <w:b w:val="0"/>
          <w:color w:val="757575"/>
          <w:sz w:val="18"/>
        </w:rPr>
        <w:t>（にゅうこ）</w:t>
      </w:r>
      <w:r>
        <w:rPr>
          <w:rFonts w:ascii="Meiryo UI" w:hAnsi="Meiryo UI" w:eastAsia="Meiryo UI"/>
          <w:b w:val="0"/>
          <w:sz w:val="22"/>
        </w:rPr>
        <w:t>数・売上</w:t>
      </w:r>
      <w:r>
        <w:rPr>
          <w:rFonts w:ascii="Meiryo UI" w:hAnsi="Meiryo UI" w:eastAsia="Meiryo UI"/>
          <w:b w:val="0"/>
          <w:color w:val="757575"/>
          <w:sz w:val="18"/>
        </w:rPr>
        <w:t>（うりあげ）</w:t>
      </w:r>
      <w:r>
        <w:rPr>
          <w:rFonts w:ascii="Meiryo UI" w:hAnsi="Meiryo UI" w:eastAsia="Meiryo UI"/>
          <w:b w:val="0"/>
          <w:sz w:val="22"/>
        </w:rPr>
        <w:t>数は正値</w:t>
      </w:r>
      <w:r>
        <w:rPr>
          <w:rFonts w:ascii="Meiryo UI" w:hAnsi="Meiryo UI" w:eastAsia="Meiryo UI"/>
          <w:b w:val="0"/>
          <w:color w:val="757575"/>
          <w:sz w:val="18"/>
        </w:rPr>
        <w:t>（せいち）</w:t>
      </w:r>
      <w:r>
        <w:rPr>
          <w:rFonts w:ascii="Meiryo UI" w:hAnsi="Meiryo UI" w:eastAsia="Meiryo UI"/>
          <w:b w:val="0"/>
          <w:sz w:val="22"/>
        </w:rPr>
        <w:t>のまま出力</w:t>
      </w:r>
      <w:r>
        <w:rPr>
          <w:rFonts w:ascii="Meiryo UI" w:hAnsi="Meiryo UI" w:eastAsia="Meiryo UI"/>
          <w:b w:val="0"/>
          <w:color w:val="757575"/>
          <w:sz w:val="18"/>
        </w:rPr>
        <w:t>（しゅつりょく）</w:t>
      </w:r>
      <w:r>
        <w:rPr>
          <w:rFonts w:ascii="Meiryo UI" w:hAnsi="Meiryo UI" w:eastAsia="Meiryo UI"/>
          <w:b w:val="0"/>
          <w:sz w:val="22"/>
        </w:rPr>
        <w:t>して問題ないでしょうか？」</w:t>
      </w:r>
    </w:p>
    <w:p>
      <w:pPr>
        <w:pStyle w:val="ListBullet"/>
        <w:spacing w:after="120" w:before="40"/>
      </w:pPr>
      <w:r>
        <w:rPr>
          <w:rFonts w:ascii="Meiryo UI" w:hAnsi="Meiryo UI" w:eastAsia="Meiryo UI"/>
          <w:b w:val="0"/>
          <w:sz w:val="22"/>
        </w:rPr>
        <w:t>「同一品番</w:t>
      </w:r>
      <w:r>
        <w:rPr>
          <w:rFonts w:ascii="Meiryo UI" w:hAnsi="Meiryo UI" w:eastAsia="Meiryo UI"/>
          <w:b w:val="0"/>
          <w:color w:val="757575"/>
          <w:sz w:val="18"/>
        </w:rPr>
        <w:t>（ひんばん）</w:t>
      </w:r>
      <w:r>
        <w:rPr>
          <w:rFonts w:ascii="Meiryo UI" w:hAnsi="Meiryo UI" w:eastAsia="Meiryo UI"/>
          <w:b w:val="0"/>
          <w:sz w:val="22"/>
        </w:rPr>
        <w:t>で入庫</w:t>
      </w:r>
      <w:r>
        <w:rPr>
          <w:rFonts w:ascii="Meiryo UI" w:hAnsi="Meiryo UI" w:eastAsia="Meiryo UI"/>
          <w:b w:val="0"/>
          <w:color w:val="757575"/>
          <w:sz w:val="18"/>
        </w:rPr>
        <w:t>（にゅうこ）</w:t>
      </w:r>
      <w:r>
        <w:rPr>
          <w:rFonts w:ascii="Meiryo UI" w:hAnsi="Meiryo UI" w:eastAsia="Meiryo UI"/>
          <w:b w:val="0"/>
          <w:sz w:val="22"/>
        </w:rPr>
        <w:t>数・売上</w:t>
      </w:r>
      <w:r>
        <w:rPr>
          <w:rFonts w:ascii="Meiryo UI" w:hAnsi="Meiryo UI" w:eastAsia="Meiryo UI"/>
          <w:b w:val="0"/>
          <w:color w:val="757575"/>
          <w:sz w:val="18"/>
        </w:rPr>
        <w:t>（うりあげ）</w:t>
      </w:r>
      <w:r>
        <w:rPr>
          <w:rFonts w:ascii="Meiryo UI" w:hAnsi="Meiryo UI" w:eastAsia="Meiryo UI"/>
          <w:b w:val="0"/>
          <w:sz w:val="22"/>
        </w:rPr>
        <w:t>数が両方入るケースは、sinops側で想定</w:t>
      </w:r>
      <w:r>
        <w:rPr>
          <w:rFonts w:ascii="Meiryo UI" w:hAnsi="Meiryo UI" w:eastAsia="Meiryo UI"/>
          <w:b w:val="0"/>
          <w:color w:val="757575"/>
          <w:sz w:val="18"/>
        </w:rPr>
        <w:t>（そうてい）</w:t>
      </w:r>
      <w:r>
        <w:rPr>
          <w:rFonts w:ascii="Meiryo UI" w:hAnsi="Meiryo UI" w:eastAsia="Meiryo UI"/>
          <w:b w:val="0"/>
          <w:sz w:val="22"/>
        </w:rPr>
        <w:t>内でしょうか？」</w:t>
      </w:r>
    </w:p>
    <w:p>
      <w:pPr>
        <w:pStyle w:val="ListBullet"/>
        <w:spacing w:after="120" w:before="40"/>
      </w:pPr>
      <w:r>
        <w:rPr>
          <w:rFonts w:ascii="Meiryo UI" w:hAnsi="Meiryo UI" w:eastAsia="Meiryo UI"/>
          <w:b w:val="0"/>
          <w:sz w:val="22"/>
        </w:rPr>
        <w:t>「処理日</w:t>
      </w:r>
      <w:r>
        <w:rPr>
          <w:rFonts w:ascii="Meiryo UI" w:hAnsi="Meiryo UI" w:eastAsia="Meiryo UI"/>
          <w:b w:val="0"/>
          <w:color w:val="757575"/>
          <w:sz w:val="18"/>
        </w:rPr>
        <w:t>（しょりび）</w:t>
      </w:r>
      <w:r>
        <w:rPr>
          <w:rFonts w:ascii="Meiryo UI" w:hAnsi="Meiryo UI" w:eastAsia="Meiryo UI"/>
          <w:b w:val="0"/>
          <w:sz w:val="22"/>
        </w:rPr>
        <w:t>と発行日</w:t>
      </w:r>
      <w:r>
        <w:rPr>
          <w:rFonts w:ascii="Meiryo UI" w:hAnsi="Meiryo UI" w:eastAsia="Meiryo UI"/>
          <w:b w:val="0"/>
          <w:color w:val="757575"/>
          <w:sz w:val="18"/>
        </w:rPr>
        <w:t>（はっこうび）</w:t>
      </w:r>
      <w:r>
        <w:rPr>
          <w:rFonts w:ascii="Meiryo UI" w:hAnsi="Meiryo UI" w:eastAsia="Meiryo UI"/>
          <w:b w:val="0"/>
          <w:sz w:val="22"/>
        </w:rPr>
        <w:t>が異なる場合、発行日</w:t>
      </w:r>
      <w:r>
        <w:rPr>
          <w:rFonts w:ascii="Meiryo UI" w:hAnsi="Meiryo UI" w:eastAsia="Meiryo UI"/>
          <w:b w:val="0"/>
          <w:color w:val="757575"/>
          <w:sz w:val="18"/>
        </w:rPr>
        <w:t>（はっこうび）</w:t>
      </w:r>
      <w:r>
        <w:rPr>
          <w:rFonts w:ascii="Meiryo UI" w:hAnsi="Meiryo UI" w:eastAsia="Meiryo UI"/>
          <w:b w:val="0"/>
          <w:sz w:val="22"/>
        </w:rPr>
        <w:t>は何を設定</w:t>
      </w:r>
      <w:r>
        <w:rPr>
          <w:rFonts w:ascii="Meiryo UI" w:hAnsi="Meiryo UI" w:eastAsia="Meiryo UI"/>
          <w:b w:val="0"/>
          <w:color w:val="757575"/>
          <w:sz w:val="18"/>
        </w:rPr>
        <w:t>（せってい）</w:t>
      </w:r>
      <w:r>
        <w:rPr>
          <w:rFonts w:ascii="Meiryo UI" w:hAnsi="Meiryo UI" w:eastAsia="Meiryo UI"/>
          <w:b w:val="0"/>
          <w:sz w:val="22"/>
        </w:rPr>
        <w:t>すべきでしょうか？」</w:t>
      </w:r>
    </w:p>
    <w:p>
      <w:pPr>
        <w:pStyle w:val="ListBullet"/>
        <w:spacing w:after="120" w:before="40"/>
      </w:pPr>
      <w:r>
        <w:rPr>
          <w:rFonts w:ascii="Meiryo UI" w:hAnsi="Meiryo UI" w:eastAsia="Meiryo UI"/>
          <w:b w:val="0"/>
          <w:sz w:val="22"/>
        </w:rPr>
        <w:t>「両方0の77行</w:t>
      </w:r>
      <w:r>
        <w:rPr>
          <w:rFonts w:ascii="Meiryo UI" w:hAnsi="Meiryo UI" w:eastAsia="Meiryo UI"/>
          <w:b w:val="0"/>
          <w:color w:val="757575"/>
          <w:sz w:val="18"/>
        </w:rPr>
        <w:t>（3.3%）</w:t>
      </w:r>
      <w:r>
        <w:rPr>
          <w:rFonts w:ascii="Meiryo UI" w:hAnsi="Meiryo UI" w:eastAsia="Meiryo UI"/>
          <w:b w:val="0"/>
          <w:sz w:val="22"/>
        </w:rPr>
        <w:t>は出力</w:t>
      </w:r>
      <w:r>
        <w:rPr>
          <w:rFonts w:ascii="Meiryo UI" w:hAnsi="Meiryo UI" w:eastAsia="Meiryo UI"/>
          <w:b w:val="0"/>
          <w:color w:val="757575"/>
          <w:sz w:val="18"/>
        </w:rPr>
        <w:t>（しゅつりょく）</w:t>
      </w:r>
      <w:r>
        <w:rPr>
          <w:rFonts w:ascii="Meiryo UI" w:hAnsi="Meiryo UI" w:eastAsia="Meiryo UI"/>
          <w:b w:val="0"/>
          <w:sz w:val="22"/>
        </w:rPr>
        <w:t>対象</w:t>
      </w:r>
      <w:r>
        <w:rPr>
          <w:rFonts w:ascii="Meiryo UI" w:hAnsi="Meiryo UI" w:eastAsia="Meiryo UI"/>
          <w:b w:val="0"/>
          <w:color w:val="757575"/>
          <w:sz w:val="18"/>
        </w:rPr>
        <w:t>（たいしょう）</w:t>
      </w:r>
      <w:r>
        <w:rPr>
          <w:rFonts w:ascii="Meiryo UI" w:hAnsi="Meiryo UI" w:eastAsia="Meiryo UI"/>
          <w:b w:val="0"/>
          <w:sz w:val="22"/>
        </w:rPr>
        <w:t>から除外</w:t>
      </w:r>
      <w:r>
        <w:rPr>
          <w:rFonts w:ascii="Meiryo UI" w:hAnsi="Meiryo UI" w:eastAsia="Meiryo UI"/>
          <w:b w:val="0"/>
          <w:color w:val="757575"/>
          <w:sz w:val="18"/>
        </w:rPr>
        <w:t>（じょがい）</w:t>
      </w:r>
      <w:r>
        <w:rPr>
          <w:rFonts w:ascii="Meiryo UI" w:hAnsi="Meiryo UI" w:eastAsia="Meiryo UI"/>
          <w:b w:val="0"/>
          <w:sz w:val="22"/>
        </w:rPr>
        <w:t>すべきでしょうか？」</w:t>
      </w:r>
    </w:p>
    <w:p>
      <w:pPr>
        <w:spacing w:after="120" w:before="40"/>
      </w:pPr>
      <w:r>
        <w:rPr>
          <w:rFonts w:ascii="Meiryo UI" w:hAnsi="Meiryo UI" w:eastAsia="Meiryo UI"/>
          <w:b/>
          <w:color w:val="D32F2F"/>
          <w:sz w:val="20"/>
        </w:rPr>
        <w:t>【所要時間</w:t>
      </w:r>
      <w:r>
        <w:rPr>
          <w:rFonts w:ascii="Meiryo UI" w:hAnsi="Meiryo UI" w:eastAsia="Meiryo UI"/>
          <w:b w:val="0"/>
          <w:color w:val="757575"/>
          <w:sz w:val="16"/>
        </w:rPr>
        <w:t>（しょうようじかん）</w:t>
      </w:r>
      <w:r>
        <w:rPr>
          <w:rFonts w:ascii="Meiryo UI" w:hAnsi="Meiryo UI" w:eastAsia="Meiryo UI"/>
          <w:b/>
          <w:color w:val="D32F2F"/>
          <w:sz w:val="20"/>
        </w:rPr>
        <w:t>の目安</w:t>
      </w:r>
      <w:r>
        <w:rPr>
          <w:rFonts w:ascii="Meiryo UI" w:hAnsi="Meiryo UI" w:eastAsia="Meiryo UI"/>
          <w:b w:val="0"/>
          <w:color w:val="757575"/>
          <w:sz w:val="16"/>
        </w:rPr>
        <w:t>（めやす）</w:t>
      </w:r>
      <w:r>
        <w:rPr>
          <w:rFonts w:ascii="Meiryo UI" w:hAnsi="Meiryo UI" w:eastAsia="Meiryo UI"/>
          <w:b/>
          <w:color w:val="D32F2F"/>
          <w:sz w:val="20"/>
        </w:rPr>
        <w:t>】約3〜4分</w:t>
      </w:r>
    </w:p>
    <w:p/>
    <w:p>
      <w:pPr>
        <w:spacing w:after="120" w:before="40"/>
      </w:pPr>
      <w:r>
        <w:rPr>
          <w:rFonts w:ascii="Meiryo UI" w:hAnsi="Meiryo UI" w:eastAsia="Meiryo UI"/>
          <w:b/>
          <w:color w:val="0D2B4E"/>
          <w:sz w:val="28"/>
        </w:rPr>
        <w:t>資料2：受払明細</w:t>
      </w:r>
      <w:r>
        <w:rPr>
          <w:rFonts w:ascii="Meiryo UI" w:hAnsi="Meiryo UI" w:eastAsia="Meiryo UI"/>
          <w:b w:val="0"/>
          <w:color w:val="757575"/>
          <w:sz w:val="24"/>
        </w:rPr>
        <w:t>（うけばらいめいさい）</w:t>
      </w:r>
      <w:r>
        <w:rPr>
          <w:rFonts w:ascii="Meiryo UI" w:hAnsi="Meiryo UI" w:eastAsia="Meiryo UI"/>
          <w:b/>
          <w:color w:val="0D2B4E"/>
          <w:sz w:val="28"/>
        </w:rPr>
        <w:t>_②_GAP分析</w:t>
      </w:r>
      <w:r>
        <w:rPr>
          <w:rFonts w:ascii="Meiryo UI" w:hAnsi="Meiryo UI" w:eastAsia="Meiryo UI"/>
          <w:b w:val="0"/>
          <w:color w:val="757575"/>
          <w:sz w:val="24"/>
        </w:rPr>
        <w:t>（ぶんせき）</w:t>
      </w:r>
      <w:r>
        <w:rPr>
          <w:rFonts w:ascii="Meiryo UI" w:hAnsi="Meiryo UI" w:eastAsia="Meiryo UI"/>
          <w:b/>
          <w:color w:val="0D2B4E"/>
          <w:sz w:val="28"/>
        </w:rPr>
        <w:t>書</w:t>
      </w:r>
    </w:p>
    <w:p>
      <w:pPr>
        <w:spacing w:after="120" w:before="40"/>
      </w:pPr>
      <w:r>
        <w:rPr>
          <w:rFonts w:ascii="Meiryo UI" w:hAnsi="Meiryo UI" w:eastAsia="Meiryo UI"/>
          <w:b w:val="0"/>
          <w:color w:val="1A5C9E"/>
          <w:sz w:val="20"/>
        </w:rPr>
        <w:t>ファイル名： 受払明細</w:t>
      </w:r>
      <w:r>
        <w:rPr>
          <w:rFonts w:ascii="Meiryo UI" w:hAnsi="Meiryo UI" w:eastAsia="Meiryo UI"/>
          <w:b w:val="0"/>
          <w:color w:val="757575"/>
          <w:sz w:val="16"/>
        </w:rPr>
        <w:t>（うけばらいめいさい）</w:t>
      </w:r>
      <w:r>
        <w:rPr>
          <w:rFonts w:ascii="Meiryo UI" w:hAnsi="Meiryo UI" w:eastAsia="Meiryo UI"/>
          <w:b w:val="0"/>
          <w:color w:val="1A5C9E"/>
          <w:sz w:val="20"/>
        </w:rPr>
        <w:t>_②_GAP分析</w:t>
      </w:r>
      <w:r>
        <w:rPr>
          <w:rFonts w:ascii="Meiryo UI" w:hAnsi="Meiryo UI" w:eastAsia="Meiryo UI"/>
          <w:b w:val="0"/>
          <w:color w:val="757575"/>
          <w:sz w:val="16"/>
        </w:rPr>
        <w:t>（ぶんせき）</w:t>
      </w:r>
      <w:r>
        <w:rPr>
          <w:rFonts w:ascii="Meiryo UI" w:hAnsi="Meiryo UI" w:eastAsia="Meiryo UI"/>
          <w:b w:val="0"/>
          <w:color w:val="1A5C9E"/>
          <w:sz w:val="20"/>
        </w:rPr>
        <w:t>書(【倉庫</w:t>
      </w:r>
      <w:r>
        <w:rPr>
          <w:rFonts w:ascii="Meiryo UI" w:hAnsi="Meiryo UI" w:eastAsia="Meiryo UI"/>
          <w:b w:val="0"/>
          <w:color w:val="757575"/>
          <w:sz w:val="16"/>
        </w:rPr>
        <w:t>（そうこ）</w:t>
      </w:r>
      <w:r>
        <w:rPr>
          <w:rFonts w:ascii="Meiryo UI" w:hAnsi="Meiryo UI" w:eastAsia="Meiryo UI"/>
          <w:b w:val="0"/>
          <w:color w:val="1A5C9E"/>
          <w:sz w:val="20"/>
        </w:rPr>
        <w:t>CD】uke.txt) (1).xlsx</w:t>
      </w:r>
    </w:p>
    <w:p>
      <w:pPr>
        <w:spacing w:after="120" w:before="40"/>
      </w:pPr>
      <w:r>
        <w:rPr>
          <w:rFonts w:ascii="Meiryo UI" w:hAnsi="Meiryo UI" w:eastAsia="Meiryo UI"/>
          <w:b/>
          <w:color w:val="1A5C9E"/>
          <w:sz w:val="24"/>
        </w:rPr>
        <w:t>説明</w:t>
      </w:r>
      <w:r>
        <w:rPr>
          <w:rFonts w:ascii="Meiryo UI" w:hAnsi="Meiryo UI" w:eastAsia="Meiryo UI"/>
          <w:b w:val="0"/>
          <w:color w:val="757575"/>
          <w:sz w:val="20"/>
        </w:rPr>
        <w:t>（せつめい）</w:t>
      </w:r>
      <w:r>
        <w:rPr>
          <w:rFonts w:ascii="Meiryo UI" w:hAnsi="Meiryo UI" w:eastAsia="Meiryo UI"/>
          <w:b/>
          <w:color w:val="1A5C9E"/>
          <w:sz w:val="24"/>
        </w:rPr>
        <w:t>话术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2つ目は、受払明細</w:t>
      </w:r>
      <w:r>
        <w:rPr>
          <w:rFonts w:ascii="Meiryo UI" w:hAnsi="Meiryo UI" w:eastAsia="Meiryo UI"/>
          <w:b w:val="0"/>
          <w:color w:val="757575"/>
          <w:sz w:val="18"/>
        </w:rPr>
        <w:t>（うけばらいめいさい）</w:t>
      </w:r>
      <w:r>
        <w:rPr>
          <w:rFonts w:ascii="Meiryo UI" w:hAnsi="Meiryo UI" w:eastAsia="Meiryo UI"/>
          <w:b w:val="0"/>
          <w:sz w:val="22"/>
        </w:rPr>
        <w:t>のGAP分析</w:t>
      </w:r>
      <w:r>
        <w:rPr>
          <w:rFonts w:ascii="Meiryo UI" w:hAnsi="Meiryo UI" w:eastAsia="Meiryo UI"/>
          <w:b w:val="0"/>
          <w:color w:val="757575"/>
          <w:sz w:val="18"/>
        </w:rPr>
        <w:t>（ぶんせき）</w:t>
      </w:r>
      <w:r>
        <w:rPr>
          <w:rFonts w:ascii="Meiryo UI" w:hAnsi="Meiryo UI" w:eastAsia="Meiryo UI"/>
          <w:b w:val="0"/>
          <w:sz w:val="22"/>
        </w:rPr>
        <w:t>書です。サンプルデータ検証</w:t>
      </w:r>
      <w:r>
        <w:rPr>
          <w:rFonts w:ascii="Meiryo UI" w:hAnsi="Meiryo UI" w:eastAsia="Meiryo UI"/>
          <w:b w:val="0"/>
          <w:color w:val="757575"/>
          <w:sz w:val="18"/>
        </w:rPr>
        <w:t>（けんしょう）</w:t>
      </w:r>
      <w:r>
        <w:rPr>
          <w:rFonts w:ascii="Meiryo UI" w:hAnsi="Meiryo UI" w:eastAsia="Meiryo UI"/>
          <w:b w:val="0"/>
          <w:sz w:val="22"/>
        </w:rPr>
        <w:t>の結果を踏まえ、旧資料</w:t>
      </w:r>
      <w:r>
        <w:rPr>
          <w:rFonts w:ascii="Meiryo UI" w:hAnsi="Meiryo UI" w:eastAsia="Meiryo UI"/>
          <w:b w:val="0"/>
          <w:color w:val="757575"/>
          <w:sz w:val="18"/>
        </w:rPr>
        <w:t>（きゅうしりょう）</w:t>
      </w:r>
      <w:r>
        <w:rPr>
          <w:rFonts w:ascii="Meiryo UI" w:hAnsi="Meiryo UI" w:eastAsia="Meiryo UI"/>
          <w:b w:val="0"/>
          <w:sz w:val="22"/>
        </w:rPr>
        <w:t>との差異</w:t>
      </w:r>
      <w:r>
        <w:rPr>
          <w:rFonts w:ascii="Meiryo UI" w:hAnsi="Meiryo UI" w:eastAsia="Meiryo UI"/>
          <w:b w:val="0"/>
          <w:color w:val="757575"/>
          <w:sz w:val="18"/>
        </w:rPr>
        <w:t>（さい）</w:t>
      </w:r>
      <w:r>
        <w:rPr>
          <w:rFonts w:ascii="Meiryo UI" w:hAnsi="Meiryo UI" w:eastAsia="Meiryo UI"/>
          <w:b w:val="0"/>
          <w:sz w:val="22"/>
        </w:rPr>
        <w:t>を明確</w:t>
      </w:r>
      <w:r>
        <w:rPr>
          <w:rFonts w:ascii="Meiryo UI" w:hAnsi="Meiryo UI" w:eastAsia="Meiryo UI"/>
          <w:b w:val="0"/>
          <w:color w:val="757575"/>
          <w:sz w:val="18"/>
        </w:rPr>
        <w:t>（めいかく）</w:t>
      </w:r>
      <w:r>
        <w:rPr>
          <w:rFonts w:ascii="Meiryo UI" w:hAnsi="Meiryo UI" w:eastAsia="Meiryo UI"/>
          <w:b w:val="0"/>
          <w:sz w:val="22"/>
        </w:rPr>
        <w:t>にしています。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全6件のGAPです。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/>
          <w:sz w:val="22"/>
        </w:rPr>
        <w:t>GAP-1：符号変換</w:t>
      </w:r>
      <w:r>
        <w:rPr>
          <w:rFonts w:ascii="Meiryo UI" w:hAnsi="Meiryo UI" w:eastAsia="Meiryo UI"/>
          <w:b w:val="0"/>
          <w:color w:val="757575"/>
          <w:sz w:val="18"/>
        </w:rPr>
        <w:t>（★最高・✅確認（かくにん）</w:t>
      </w:r>
      <w:r>
        <w:rPr>
          <w:rFonts w:ascii="Meiryo UI" w:hAnsi="Meiryo UI" w:eastAsia="Meiryo UI"/>
          <w:b/>
          <w:sz w:val="22"/>
        </w:rPr>
        <w:t>済）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旧資料</w:t>
      </w:r>
      <w:r>
        <w:rPr>
          <w:rFonts w:ascii="Meiryo UI" w:hAnsi="Meiryo UI" w:eastAsia="Meiryo UI"/>
          <w:b w:val="0"/>
          <w:color w:val="757575"/>
          <w:sz w:val="18"/>
        </w:rPr>
        <w:t>（きゅうしりょう）</w:t>
      </w:r>
      <w:r>
        <w:rPr>
          <w:rFonts w:ascii="Meiryo UI" w:hAnsi="Meiryo UI" w:eastAsia="Meiryo UI"/>
          <w:b w:val="0"/>
          <w:sz w:val="22"/>
        </w:rPr>
        <w:t>の×(-1)ロジックは</w:t>
      </w:r>
      <w:r>
        <w:rPr>
          <w:rFonts w:ascii="Meiryo UI" w:hAnsi="Meiryo UI" w:eastAsia="Meiryo UI"/>
          <w:b/>
          <w:sz w:val="22"/>
        </w:rPr>
        <w:t>誤り</w:t>
      </w:r>
      <w:r>
        <w:rPr>
          <w:rFonts w:ascii="Meiryo UI" w:hAnsi="Meiryo UI" w:eastAsia="Meiryo UI"/>
          <w:b w:val="0"/>
          <w:color w:val="757575"/>
          <w:sz w:val="18"/>
        </w:rPr>
        <w:t>（あやまり）</w:t>
      </w:r>
      <w:r>
        <w:rPr>
          <w:rFonts w:ascii="Meiryo UI" w:hAnsi="Meiryo UI" w:eastAsia="Meiryo UI"/>
          <w:b w:val="0"/>
          <w:sz w:val="22"/>
        </w:rPr>
        <w:t>と判断</w:t>
      </w:r>
      <w:r>
        <w:rPr>
          <w:rFonts w:ascii="Meiryo UI" w:hAnsi="Meiryo UI" w:eastAsia="Meiryo UI"/>
          <w:b w:val="0"/>
          <w:color w:val="757575"/>
          <w:sz w:val="18"/>
        </w:rPr>
        <w:t>（はんだん）</w:t>
      </w:r>
      <w:r>
        <w:rPr>
          <w:rFonts w:ascii="Meiryo UI" w:hAnsi="Meiryo UI" w:eastAsia="Meiryo UI"/>
          <w:b w:val="0"/>
          <w:sz w:val="22"/>
        </w:rPr>
        <w:t>しました。全2,356行で負値</w:t>
      </w:r>
      <w:r>
        <w:rPr>
          <w:rFonts w:ascii="Meiryo UI" w:hAnsi="Meiryo UI" w:eastAsia="Meiryo UI"/>
          <w:b w:val="0"/>
          <w:color w:val="757575"/>
          <w:sz w:val="18"/>
        </w:rPr>
        <w:t>（ふち）</w:t>
      </w:r>
      <w:r>
        <w:rPr>
          <w:rFonts w:ascii="Meiryo UI" w:hAnsi="Meiryo UI" w:eastAsia="Meiryo UI"/>
          <w:b w:val="0"/>
          <w:sz w:val="22"/>
        </w:rPr>
        <w:t>0件。正値</w:t>
      </w:r>
      <w:r>
        <w:rPr>
          <w:rFonts w:ascii="Meiryo UI" w:hAnsi="Meiryo UI" w:eastAsia="Meiryo UI"/>
          <w:b w:val="0"/>
          <w:color w:val="757575"/>
          <w:sz w:val="18"/>
        </w:rPr>
        <w:t>（せいち）</w:t>
      </w:r>
      <w:r>
        <w:rPr>
          <w:rFonts w:ascii="Meiryo UI" w:hAnsi="Meiryo UI" w:eastAsia="Meiryo UI"/>
          <w:b w:val="0"/>
          <w:sz w:val="22"/>
        </w:rPr>
        <w:t>のまま出力</w:t>
      </w:r>
      <w:r>
        <w:rPr>
          <w:rFonts w:ascii="Meiryo UI" w:hAnsi="Meiryo UI" w:eastAsia="Meiryo UI"/>
          <w:b w:val="0"/>
          <w:color w:val="757575"/>
          <w:sz w:val="18"/>
        </w:rPr>
        <w:t>（しゅつりょく）</w:t>
      </w:r>
      <w:r>
        <w:rPr>
          <w:rFonts w:ascii="Meiryo UI" w:hAnsi="Meiryo UI" w:eastAsia="Meiryo UI"/>
          <w:b w:val="0"/>
          <w:sz w:val="22"/>
        </w:rPr>
        <w:t>を確定</w:t>
      </w:r>
      <w:r>
        <w:rPr>
          <w:rFonts w:ascii="Meiryo UI" w:hAnsi="Meiryo UI" w:eastAsia="Meiryo UI"/>
          <w:b w:val="0"/>
          <w:color w:val="757575"/>
          <w:sz w:val="18"/>
        </w:rPr>
        <w:t>（かくてい）</w:t>
      </w:r>
      <w:r>
        <w:rPr>
          <w:rFonts w:ascii="Meiryo UI" w:hAnsi="Meiryo UI" w:eastAsia="Meiryo UI"/>
          <w:b w:val="0"/>
          <w:sz w:val="22"/>
        </w:rPr>
        <w:t>しています。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/>
          <w:sz w:val="22"/>
        </w:rPr>
        <w:t>GAP-2：入庫</w:t>
      </w:r>
      <w:r>
        <w:rPr>
          <w:rFonts w:ascii="Meiryo UI" w:hAnsi="Meiryo UI" w:eastAsia="Meiryo UI"/>
          <w:b w:val="0"/>
          <w:color w:val="757575"/>
          <w:sz w:val="18"/>
        </w:rPr>
        <w:t>（にゅうこ）</w:t>
      </w:r>
      <w:r>
        <w:rPr>
          <w:rFonts w:ascii="Meiryo UI" w:hAnsi="Meiryo UI" w:eastAsia="Meiryo UI"/>
          <w:b/>
          <w:sz w:val="22"/>
        </w:rPr>
        <w:t>数/売上</w:t>
      </w:r>
      <w:r>
        <w:rPr>
          <w:rFonts w:ascii="Meiryo UI" w:hAnsi="Meiryo UI" w:eastAsia="Meiryo UI"/>
          <w:b w:val="0"/>
          <w:color w:val="757575"/>
          <w:sz w:val="18"/>
        </w:rPr>
        <w:t>（うりあげ）</w:t>
      </w:r>
      <w:r>
        <w:rPr>
          <w:rFonts w:ascii="Meiryo UI" w:hAnsi="Meiryo UI" w:eastAsia="Meiryo UI"/>
          <w:b/>
          <w:sz w:val="22"/>
        </w:rPr>
        <w:t>数の非排他性</w:t>
      </w:r>
      <w:r>
        <w:rPr>
          <w:rFonts w:ascii="Meiryo UI" w:hAnsi="Meiryo UI" w:eastAsia="Meiryo UI"/>
          <w:b w:val="0"/>
          <w:color w:val="757575"/>
          <w:sz w:val="18"/>
        </w:rPr>
        <w:t>（★高・✅確認（かくにん）</w:t>
      </w:r>
      <w:r>
        <w:rPr>
          <w:rFonts w:ascii="Meiryo UI" w:hAnsi="Meiryo UI" w:eastAsia="Meiryo UI"/>
          <w:b/>
          <w:sz w:val="22"/>
        </w:rPr>
        <w:t>済）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旧資料</w:t>
      </w:r>
      <w:r>
        <w:rPr>
          <w:rFonts w:ascii="Meiryo UI" w:hAnsi="Meiryo UI" w:eastAsia="Meiryo UI"/>
          <w:b w:val="0"/>
          <w:color w:val="757575"/>
          <w:sz w:val="18"/>
        </w:rPr>
        <w:t>（きゅうしりょう）</w:t>
      </w:r>
      <w:r>
        <w:rPr>
          <w:rFonts w:ascii="Meiryo UI" w:hAnsi="Meiryo UI" w:eastAsia="Meiryo UI"/>
          <w:b w:val="0"/>
          <w:sz w:val="22"/>
        </w:rPr>
        <w:t>の排他的想定</w:t>
      </w:r>
      <w:r>
        <w:rPr>
          <w:rFonts w:ascii="Meiryo UI" w:hAnsi="Meiryo UI" w:eastAsia="Meiryo UI"/>
          <w:b w:val="0"/>
          <w:color w:val="757575"/>
          <w:sz w:val="18"/>
        </w:rPr>
        <w:t>（はいたてきそうてい）</w:t>
      </w:r>
      <w:r>
        <w:rPr>
          <w:rFonts w:ascii="Meiryo UI" w:hAnsi="Meiryo UI" w:eastAsia="Meiryo UI"/>
          <w:b w:val="0"/>
          <w:sz w:val="22"/>
        </w:rPr>
        <w:t>は誤り</w:t>
      </w:r>
      <w:r>
        <w:rPr>
          <w:rFonts w:ascii="Meiryo UI" w:hAnsi="Meiryo UI" w:eastAsia="Meiryo UI"/>
          <w:b w:val="0"/>
          <w:color w:val="757575"/>
          <w:sz w:val="18"/>
        </w:rPr>
        <w:t>（あやまり）</w:t>
      </w:r>
      <w:r>
        <w:rPr>
          <w:rFonts w:ascii="Meiryo UI" w:hAnsi="Meiryo UI" w:eastAsia="Meiryo UI"/>
          <w:b w:val="0"/>
          <w:sz w:val="22"/>
        </w:rPr>
        <w:t>です。32行で両方に値が入ることを確認</w:t>
      </w:r>
      <w:r>
        <w:rPr>
          <w:rFonts w:ascii="Meiryo UI" w:hAnsi="Meiryo UI" w:eastAsia="Meiryo UI"/>
          <w:b w:val="0"/>
          <w:color w:val="757575"/>
          <w:sz w:val="18"/>
        </w:rPr>
        <w:t>（かくにん）</w:t>
      </w:r>
      <w:r>
        <w:rPr>
          <w:rFonts w:ascii="Meiryo UI" w:hAnsi="Meiryo UI" w:eastAsia="Meiryo UI"/>
          <w:b w:val="0"/>
          <w:sz w:val="22"/>
        </w:rPr>
        <w:t>済みです。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/>
          <w:sz w:val="22"/>
        </w:rPr>
        <w:t>GAP-3：日付マッピング</w:t>
      </w:r>
      <w:r>
        <w:rPr>
          <w:rFonts w:ascii="Meiryo UI" w:hAnsi="Meiryo UI" w:eastAsia="Meiryo UI"/>
          <w:b w:val="0"/>
          <w:color w:val="757575"/>
          <w:sz w:val="18"/>
        </w:rPr>
        <w:t>（★中・⚠️要確認（かくにん）</w:t>
      </w:r>
      <w:r>
        <w:rPr>
          <w:rFonts w:ascii="Meiryo UI" w:hAnsi="Meiryo UI" w:eastAsia="Meiryo UI"/>
          <w:b/>
          <w:sz w:val="22"/>
        </w:rPr>
        <w:t>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処理日</w:t>
      </w:r>
      <w:r>
        <w:rPr>
          <w:rFonts w:ascii="Meiryo UI" w:hAnsi="Meiryo UI" w:eastAsia="Meiryo UI"/>
          <w:b w:val="0"/>
          <w:color w:val="757575"/>
          <w:sz w:val="18"/>
        </w:rPr>
        <w:t>（しょりび）</w:t>
      </w:r>
      <w:r>
        <w:rPr>
          <w:rFonts w:ascii="Meiryo UI" w:hAnsi="Meiryo UI" w:eastAsia="Meiryo UI"/>
          <w:b w:val="0"/>
          <w:sz w:val="22"/>
        </w:rPr>
        <w:t>と発行日</w:t>
      </w:r>
      <w:r>
        <w:rPr>
          <w:rFonts w:ascii="Meiryo UI" w:hAnsi="Meiryo UI" w:eastAsia="Meiryo UI"/>
          <w:b w:val="0"/>
          <w:color w:val="757575"/>
          <w:sz w:val="18"/>
        </w:rPr>
        <w:t>（はっこうび）</w:t>
      </w:r>
      <w:r>
        <w:rPr>
          <w:rFonts w:ascii="Meiryo UI" w:hAnsi="Meiryo UI" w:eastAsia="Meiryo UI"/>
          <w:b w:val="0"/>
          <w:sz w:val="22"/>
        </w:rPr>
        <w:t>が異なるケースが43.2%</w:t>
      </w:r>
      <w:r>
        <w:rPr>
          <w:rFonts w:ascii="Meiryo UI" w:hAnsi="Meiryo UI" w:eastAsia="Meiryo UI"/>
          <w:b w:val="0"/>
          <w:color w:val="757575"/>
          <w:sz w:val="18"/>
        </w:rPr>
        <w:t>（1,018行）</w:t>
      </w:r>
      <w:r>
        <w:rPr>
          <w:rFonts w:ascii="Meiryo UI" w:hAnsi="Meiryo UI" w:eastAsia="Meiryo UI"/>
          <w:b w:val="0"/>
          <w:sz w:val="22"/>
        </w:rPr>
        <w:t>あります。発行日</w:t>
      </w:r>
      <w:r>
        <w:rPr>
          <w:rFonts w:ascii="Meiryo UI" w:hAnsi="Meiryo UI" w:eastAsia="Meiryo UI"/>
          <w:b w:val="0"/>
          <w:color w:val="757575"/>
          <w:sz w:val="18"/>
        </w:rPr>
        <w:t>（はっこうび）</w:t>
      </w:r>
      <w:r>
        <w:rPr>
          <w:rFonts w:ascii="Meiryo UI" w:hAnsi="Meiryo UI" w:eastAsia="Meiryo UI"/>
          <w:b w:val="0"/>
          <w:sz w:val="22"/>
        </w:rPr>
        <w:t>の定義</w:t>
      </w:r>
      <w:r>
        <w:rPr>
          <w:rFonts w:ascii="Meiryo UI" w:hAnsi="Meiryo UI" w:eastAsia="Meiryo UI"/>
          <w:b w:val="0"/>
          <w:color w:val="757575"/>
          <w:sz w:val="18"/>
        </w:rPr>
        <w:t>（在庫変動（ざいこへんどう）</w:t>
      </w:r>
      <w:r>
        <w:rPr>
          <w:rFonts w:ascii="Meiryo UI" w:hAnsi="Meiryo UI" w:eastAsia="Meiryo UI"/>
          <w:b w:val="0"/>
          <w:sz w:val="22"/>
        </w:rPr>
        <w:t>日 or データ出力</w:t>
      </w:r>
      <w:r>
        <w:rPr>
          <w:rFonts w:ascii="Meiryo UI" w:hAnsi="Meiryo UI" w:eastAsia="Meiryo UI"/>
          <w:b w:val="0"/>
          <w:color w:val="757575"/>
          <w:sz w:val="18"/>
        </w:rPr>
        <w:t>（しゅつりょく）</w:t>
      </w:r>
      <w:r>
        <w:rPr>
          <w:rFonts w:ascii="Meiryo UI" w:hAnsi="Meiryo UI" w:eastAsia="Meiryo UI"/>
          <w:b w:val="0"/>
          <w:sz w:val="22"/>
        </w:rPr>
        <w:t>日）について、sinops側の期待値を確認</w:t>
      </w:r>
      <w:r>
        <w:rPr>
          <w:rFonts w:ascii="Meiryo UI" w:hAnsi="Meiryo UI" w:eastAsia="Meiryo UI"/>
          <w:b w:val="0"/>
          <w:color w:val="757575"/>
          <w:sz w:val="18"/>
        </w:rPr>
        <w:t>（かくにん）</w:t>
      </w:r>
      <w:r>
        <w:rPr>
          <w:rFonts w:ascii="Meiryo UI" w:hAnsi="Meiryo UI" w:eastAsia="Meiryo UI"/>
          <w:b w:val="0"/>
          <w:sz w:val="22"/>
        </w:rPr>
        <w:t>したいです。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/>
          <w:sz w:val="22"/>
        </w:rPr>
        <w:t>GAP-4：伝票区分</w:t>
      </w:r>
      <w:r>
        <w:rPr>
          <w:rFonts w:ascii="Meiryo UI" w:hAnsi="Meiryo UI" w:eastAsia="Meiryo UI"/>
          <w:b w:val="0"/>
          <w:color w:val="757575"/>
          <w:sz w:val="18"/>
        </w:rPr>
        <w:t>（でんぴょうくぶん）</w:t>
      </w:r>
      <w:r>
        <w:rPr>
          <w:rFonts w:ascii="Meiryo UI" w:hAnsi="Meiryo UI" w:eastAsia="Meiryo UI"/>
          <w:b/>
          <w:sz w:val="22"/>
        </w:rPr>
        <w:t>フィルタ</w:t>
      </w:r>
      <w:r>
        <w:rPr>
          <w:rFonts w:ascii="Meiryo UI" w:hAnsi="Meiryo UI" w:eastAsia="Meiryo UI"/>
          <w:b w:val="0"/>
          <w:color w:val="757575"/>
          <w:sz w:val="18"/>
        </w:rPr>
        <w:t>（★中・△部分確認（かくにん）</w:t>
      </w:r>
      <w:r>
        <w:rPr>
          <w:rFonts w:ascii="Meiryo UI" w:hAnsi="Meiryo UI" w:eastAsia="Meiryo UI"/>
          <w:b/>
          <w:sz w:val="22"/>
        </w:rPr>
        <w:t>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出庫</w:t>
      </w:r>
      <w:r>
        <w:rPr>
          <w:rFonts w:ascii="Meiryo UI" w:hAnsi="Meiryo UI" w:eastAsia="Meiryo UI"/>
          <w:b w:val="0"/>
          <w:color w:val="757575"/>
          <w:sz w:val="18"/>
        </w:rPr>
        <w:t>（しゅっこ）</w:t>
      </w:r>
      <w:r>
        <w:rPr>
          <w:rFonts w:ascii="Meiryo UI" w:hAnsi="Meiryo UI" w:eastAsia="Meiryo UI"/>
          <w:b w:val="0"/>
          <w:sz w:val="22"/>
        </w:rPr>
        <w:t>・入庫</w:t>
      </w:r>
      <w:r>
        <w:rPr>
          <w:rFonts w:ascii="Meiryo UI" w:hAnsi="Meiryo UI" w:eastAsia="Meiryo UI"/>
          <w:b w:val="0"/>
          <w:color w:val="757575"/>
          <w:sz w:val="18"/>
        </w:rPr>
        <w:t>（にゅうこ）</w:t>
      </w:r>
      <w:r>
        <w:rPr>
          <w:rFonts w:ascii="Meiryo UI" w:hAnsi="Meiryo UI" w:eastAsia="Meiryo UI"/>
          <w:b w:val="0"/>
          <w:sz w:val="22"/>
        </w:rPr>
        <w:t>の伝票区分</w:t>
      </w:r>
      <w:r>
        <w:rPr>
          <w:rFonts w:ascii="Meiryo UI" w:hAnsi="Meiryo UI" w:eastAsia="Meiryo UI"/>
          <w:b w:val="0"/>
          <w:color w:val="757575"/>
          <w:sz w:val="18"/>
        </w:rPr>
        <w:t>（でんぴょうくぶん）</w:t>
      </w:r>
      <w:r>
        <w:rPr>
          <w:rFonts w:ascii="Meiryo UI" w:hAnsi="Meiryo UI" w:eastAsia="Meiryo UI"/>
          <w:b w:val="0"/>
          <w:sz w:val="22"/>
        </w:rPr>
        <w:t>範囲</w:t>
      </w:r>
      <w:r>
        <w:rPr>
          <w:rFonts w:ascii="Meiryo UI" w:hAnsi="Meiryo UI" w:eastAsia="Meiryo UI"/>
          <w:b w:val="0"/>
          <w:color w:val="757575"/>
          <w:sz w:val="18"/>
        </w:rPr>
        <w:t>（はんい）</w:t>
      </w:r>
      <w:r>
        <w:rPr>
          <w:rFonts w:ascii="Meiryo UI" w:hAnsi="Meiryo UI" w:eastAsia="Meiryo UI"/>
          <w:b w:val="0"/>
          <w:sz w:val="22"/>
        </w:rPr>
        <w:t>は整理</w:t>
      </w:r>
      <w:r>
        <w:rPr>
          <w:rFonts w:ascii="Meiryo UI" w:hAnsi="Meiryo UI" w:eastAsia="Meiryo UI"/>
          <w:b w:val="0"/>
          <w:color w:val="757575"/>
          <w:sz w:val="18"/>
        </w:rPr>
        <w:t>（せいり）</w:t>
      </w:r>
      <w:r>
        <w:rPr>
          <w:rFonts w:ascii="Meiryo UI" w:hAnsi="Meiryo UI" w:eastAsia="Meiryo UI"/>
          <w:b w:val="0"/>
          <w:sz w:val="22"/>
        </w:rPr>
        <w:t>済みですが、廃棄</w:t>
      </w:r>
      <w:r>
        <w:rPr>
          <w:rFonts w:ascii="Meiryo UI" w:hAnsi="Meiryo UI" w:eastAsia="Meiryo UI"/>
          <w:b w:val="0"/>
          <w:color w:val="757575"/>
          <w:sz w:val="18"/>
        </w:rPr>
        <w:t>（伝票区分（でんぴょうくぶん）</w:t>
      </w:r>
      <w:r>
        <w:rPr>
          <w:rFonts w:ascii="Meiryo UI" w:hAnsi="Meiryo UI" w:eastAsia="Meiryo UI"/>
          <w:b w:val="0"/>
          <w:sz w:val="22"/>
        </w:rPr>
        <w:t>19）はサンプルに未検出</w:t>
      </w:r>
      <w:r>
        <w:rPr>
          <w:rFonts w:ascii="Meiryo UI" w:hAnsi="Meiryo UI" w:eastAsia="Meiryo UI"/>
          <w:b w:val="0"/>
          <w:color w:val="757575"/>
          <w:sz w:val="18"/>
        </w:rPr>
        <w:t>（みけんしゅつ）</w:t>
      </w:r>
      <w:r>
        <w:rPr>
          <w:rFonts w:ascii="Meiryo UI" w:hAnsi="Meiryo UI" w:eastAsia="Meiryo UI"/>
          <w:b w:val="0"/>
          <w:sz w:val="22"/>
        </w:rPr>
        <w:t>のため、廃棄</w:t>
      </w:r>
      <w:r>
        <w:rPr>
          <w:rFonts w:ascii="Meiryo UI" w:hAnsi="Meiryo UI" w:eastAsia="Meiryo UI"/>
          <w:b w:val="0"/>
          <w:color w:val="757575"/>
          <w:sz w:val="18"/>
        </w:rPr>
        <w:t>（はいき）</w:t>
      </w:r>
      <w:r>
        <w:rPr>
          <w:rFonts w:ascii="Meiryo UI" w:hAnsi="Meiryo UI" w:eastAsia="Meiryo UI"/>
          <w:b w:val="0"/>
          <w:sz w:val="22"/>
        </w:rPr>
        <w:t>パターンの実データ</w:t>
      </w:r>
      <w:r>
        <w:rPr>
          <w:rFonts w:ascii="Meiryo UI" w:hAnsi="Meiryo UI" w:eastAsia="Meiryo UI"/>
          <w:b w:val="0"/>
          <w:color w:val="757575"/>
          <w:sz w:val="18"/>
        </w:rPr>
        <w:t>（じつデータ）</w:t>
      </w:r>
      <w:r>
        <w:rPr>
          <w:rFonts w:ascii="Meiryo UI" w:hAnsi="Meiryo UI" w:eastAsia="Meiryo UI"/>
          <w:b w:val="0"/>
          <w:sz w:val="22"/>
        </w:rPr>
        <w:t>確認</w:t>
      </w:r>
      <w:r>
        <w:rPr>
          <w:rFonts w:ascii="Meiryo UI" w:hAnsi="Meiryo UI" w:eastAsia="Meiryo UI"/>
          <w:b w:val="0"/>
          <w:color w:val="757575"/>
          <w:sz w:val="18"/>
        </w:rPr>
        <w:t>（かくにん）</w:t>
      </w:r>
      <w:r>
        <w:rPr>
          <w:rFonts w:ascii="Meiryo UI" w:hAnsi="Meiryo UI" w:eastAsia="Meiryo UI"/>
          <w:b w:val="0"/>
          <w:sz w:val="22"/>
        </w:rPr>
        <w:t>が残っています。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/>
          <w:sz w:val="22"/>
        </w:rPr>
        <w:t>GAP-5：固定値項目</w:t>
      </w:r>
      <w:r>
        <w:rPr>
          <w:rFonts w:ascii="Meiryo UI" w:hAnsi="Meiryo UI" w:eastAsia="Meiryo UI"/>
          <w:b w:val="0"/>
          <w:color w:val="757575"/>
          <w:sz w:val="18"/>
        </w:rPr>
        <w:t>（★低・✅確認（かくにん）</w:t>
      </w:r>
      <w:r>
        <w:rPr>
          <w:rFonts w:ascii="Meiryo UI" w:hAnsi="Meiryo UI" w:eastAsia="Meiryo UI"/>
          <w:b/>
          <w:sz w:val="22"/>
        </w:rPr>
        <w:t>済）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5項目</w:t>
      </w:r>
      <w:r>
        <w:rPr>
          <w:rFonts w:ascii="Meiryo UI" w:hAnsi="Meiryo UI" w:eastAsia="Meiryo UI"/>
          <w:b w:val="0"/>
          <w:color w:val="757575"/>
          <w:sz w:val="18"/>
        </w:rPr>
        <w:t>（こうもく）</w:t>
      </w:r>
      <w:r>
        <w:rPr>
          <w:rFonts w:ascii="Meiryo UI" w:hAnsi="Meiryo UI" w:eastAsia="Meiryo UI"/>
          <w:b w:val="0"/>
          <w:sz w:val="22"/>
        </w:rPr>
        <w:t>すべて固定値</w:t>
      </w:r>
      <w:r>
        <w:rPr>
          <w:rFonts w:ascii="Meiryo UI" w:hAnsi="Meiryo UI" w:eastAsia="Meiryo UI"/>
          <w:b w:val="0"/>
          <w:color w:val="757575"/>
          <w:sz w:val="18"/>
        </w:rPr>
        <w:t>（こていち）</w:t>
      </w:r>
      <w:r>
        <w:rPr>
          <w:rFonts w:ascii="Meiryo UI" w:hAnsi="Meiryo UI" w:eastAsia="Meiryo UI"/>
          <w:b w:val="0"/>
          <w:sz w:val="22"/>
        </w:rPr>
        <w:t>「0」で問題なし。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/>
          <w:sz w:val="22"/>
        </w:rPr>
        <w:t>GAP-6：両方0のレコード</w:t>
      </w:r>
      <w:r>
        <w:rPr>
          <w:rFonts w:ascii="Meiryo UI" w:hAnsi="Meiryo UI" w:eastAsia="Meiryo UI"/>
          <w:b w:val="0"/>
          <w:color w:val="757575"/>
          <w:sz w:val="18"/>
        </w:rPr>
        <w:t>（★中・⚠️要確認（かくにん）</w:t>
      </w:r>
      <w:r>
        <w:rPr>
          <w:rFonts w:ascii="Meiryo UI" w:hAnsi="Meiryo UI" w:eastAsia="Meiryo UI"/>
          <w:b/>
          <w:sz w:val="22"/>
        </w:rPr>
        <w:t>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77行</w:t>
      </w:r>
      <w:r>
        <w:rPr>
          <w:rFonts w:ascii="Meiryo UI" w:hAnsi="Meiryo UI" w:eastAsia="Meiryo UI"/>
          <w:b w:val="0"/>
          <w:color w:val="757575"/>
          <w:sz w:val="18"/>
        </w:rPr>
        <w:t>（3.3%）</w:t>
      </w:r>
      <w:r>
        <w:rPr>
          <w:rFonts w:ascii="Meiryo UI" w:hAnsi="Meiryo UI" w:eastAsia="Meiryo UI"/>
          <w:b w:val="0"/>
          <w:sz w:val="22"/>
        </w:rPr>
        <w:t>で入庫</w:t>
      </w:r>
      <w:r>
        <w:rPr>
          <w:rFonts w:ascii="Meiryo UI" w:hAnsi="Meiryo UI" w:eastAsia="Meiryo UI"/>
          <w:b w:val="0"/>
          <w:color w:val="757575"/>
          <w:sz w:val="18"/>
        </w:rPr>
        <w:t>（にゅうこ）</w:t>
      </w:r>
      <w:r>
        <w:rPr>
          <w:rFonts w:ascii="Meiryo UI" w:hAnsi="Meiryo UI" w:eastAsia="Meiryo UI"/>
          <w:b w:val="0"/>
          <w:sz w:val="22"/>
        </w:rPr>
        <w:t>数＝売上</w:t>
      </w:r>
      <w:r>
        <w:rPr>
          <w:rFonts w:ascii="Meiryo UI" w:hAnsi="Meiryo UI" w:eastAsia="Meiryo UI"/>
          <w:b w:val="0"/>
          <w:color w:val="757575"/>
          <w:sz w:val="18"/>
        </w:rPr>
        <w:t>（うりあげ）</w:t>
      </w:r>
      <w:r>
        <w:rPr>
          <w:rFonts w:ascii="Meiryo UI" w:hAnsi="Meiryo UI" w:eastAsia="Meiryo UI"/>
          <w:b w:val="0"/>
          <w:sz w:val="22"/>
        </w:rPr>
        <w:t>数＝0です。在庫変動</w:t>
      </w:r>
      <w:r>
        <w:rPr>
          <w:rFonts w:ascii="Meiryo UI" w:hAnsi="Meiryo UI" w:eastAsia="Meiryo UI"/>
          <w:b w:val="0"/>
          <w:color w:val="757575"/>
          <w:sz w:val="18"/>
        </w:rPr>
        <w:t>（ざいこへんどう）</w:t>
      </w:r>
      <w:r>
        <w:rPr>
          <w:rFonts w:ascii="Meiryo UI" w:hAnsi="Meiryo UI" w:eastAsia="Meiryo UI"/>
          <w:b w:val="0"/>
          <w:sz w:val="22"/>
        </w:rPr>
        <w:t>なしレコードとして、sinops側で需要予測</w:t>
      </w:r>
      <w:r>
        <w:rPr>
          <w:rFonts w:ascii="Meiryo UI" w:hAnsi="Meiryo UI" w:eastAsia="Meiryo UI"/>
          <w:b w:val="0"/>
          <w:color w:val="757575"/>
          <w:sz w:val="18"/>
        </w:rPr>
        <w:t>（じゅようよそく）</w:t>
      </w:r>
      <w:r>
        <w:rPr>
          <w:rFonts w:ascii="Meiryo UI" w:hAnsi="Meiryo UI" w:eastAsia="Meiryo UI"/>
          <w:b w:val="0"/>
          <w:sz w:val="22"/>
        </w:rPr>
        <w:t>除外対象</w:t>
      </w:r>
      <w:r>
        <w:rPr>
          <w:rFonts w:ascii="Meiryo UI" w:hAnsi="Meiryo UI" w:eastAsia="Meiryo UI"/>
          <w:b w:val="0"/>
          <w:color w:val="757575"/>
          <w:sz w:val="18"/>
        </w:rPr>
        <w:t>（じょがいたいしょう）</w:t>
      </w:r>
      <w:r>
        <w:rPr>
          <w:rFonts w:ascii="Meiryo UI" w:hAnsi="Meiryo UI" w:eastAsia="Meiryo UI"/>
          <w:b w:val="0"/>
          <w:sz w:val="22"/>
        </w:rPr>
        <w:t>となる可能性</w:t>
      </w:r>
      <w:r>
        <w:rPr>
          <w:rFonts w:ascii="Meiryo UI" w:hAnsi="Meiryo UI" w:eastAsia="Meiryo UI"/>
          <w:b w:val="0"/>
          <w:color w:val="757575"/>
          <w:sz w:val="18"/>
        </w:rPr>
        <w:t>（かのうせい）</w:t>
      </w:r>
      <w:r>
        <w:rPr>
          <w:rFonts w:ascii="Meiryo UI" w:hAnsi="Meiryo UI" w:eastAsia="Meiryo UI"/>
          <w:b w:val="0"/>
          <w:sz w:val="22"/>
        </w:rPr>
        <w:t>があります。発行日</w:t>
      </w:r>
      <w:r>
        <w:rPr>
          <w:rFonts w:ascii="Meiryo UI" w:hAnsi="Meiryo UI" w:eastAsia="Meiryo UI"/>
          <w:b w:val="0"/>
          <w:color w:val="757575"/>
          <w:sz w:val="18"/>
        </w:rPr>
        <w:t>（はっこうび）</w:t>
      </w:r>
      <w:r>
        <w:rPr>
          <w:rFonts w:ascii="Meiryo UI" w:hAnsi="Meiryo UI" w:eastAsia="Meiryo UI"/>
          <w:b w:val="0"/>
          <w:sz w:val="22"/>
        </w:rPr>
        <w:t>を「00000000」にする要否も含め、ご確認</w:t>
      </w:r>
      <w:r>
        <w:rPr>
          <w:rFonts w:ascii="Meiryo UI" w:hAnsi="Meiryo UI" w:eastAsia="Meiryo UI"/>
          <w:b w:val="0"/>
          <w:color w:val="757575"/>
          <w:sz w:val="18"/>
        </w:rPr>
        <w:t>（かくにん）</w:t>
      </w:r>
      <w:r>
        <w:rPr>
          <w:rFonts w:ascii="Meiryo UI" w:hAnsi="Meiryo UI" w:eastAsia="Meiryo UI"/>
          <w:b w:val="0"/>
          <w:sz w:val="22"/>
        </w:rPr>
        <w:t>をお願いしたいです。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本GAP分析</w:t>
      </w:r>
      <w:r>
        <w:rPr>
          <w:rFonts w:ascii="Meiryo UI" w:hAnsi="Meiryo UI" w:eastAsia="Meiryo UI"/>
          <w:b w:val="0"/>
          <w:color w:val="757575"/>
          <w:sz w:val="18"/>
        </w:rPr>
        <w:t>（ぶんせき）</w:t>
      </w:r>
      <w:r>
        <w:rPr>
          <w:rFonts w:ascii="Meiryo UI" w:hAnsi="Meiryo UI" w:eastAsia="Meiryo UI"/>
          <w:b w:val="0"/>
          <w:sz w:val="22"/>
        </w:rPr>
        <w:t>書は、</w:t>
      </w:r>
      <w:r>
        <w:rPr>
          <w:rFonts w:ascii="Meiryo UI" w:hAnsi="Meiryo UI" w:eastAsia="Meiryo UI"/>
          <w:b/>
          <w:sz w:val="22"/>
        </w:rPr>
        <w:t>旧資料</w:t>
      </w:r>
      <w:r>
        <w:rPr>
          <w:rFonts w:ascii="Meiryo UI" w:hAnsi="Meiryo UI" w:eastAsia="Meiryo UI"/>
          <w:b w:val="0"/>
          <w:color w:val="757575"/>
          <w:sz w:val="18"/>
        </w:rPr>
        <w:t>（きゅうしりょう）</w:t>
      </w:r>
      <w:r>
        <w:rPr>
          <w:rFonts w:ascii="Meiryo UI" w:hAnsi="Meiryo UI" w:eastAsia="Meiryo UI"/>
          <w:b/>
          <w:sz w:val="22"/>
        </w:rPr>
        <w:t>の誤り</w:t>
      </w:r>
      <w:r>
        <w:rPr>
          <w:rFonts w:ascii="Meiryo UI" w:hAnsi="Meiryo UI" w:eastAsia="Meiryo UI"/>
          <w:b w:val="0"/>
          <w:color w:val="757575"/>
          <w:sz w:val="18"/>
        </w:rPr>
        <w:t>（あやまり）</w:t>
      </w:r>
      <w:r>
        <w:rPr>
          <w:rFonts w:ascii="Meiryo UI" w:hAnsi="Meiryo UI" w:eastAsia="Meiryo UI"/>
          <w:b/>
          <w:sz w:val="22"/>
        </w:rPr>
        <w:t>をサンプルデータで訂正</w:t>
      </w:r>
      <w:r>
        <w:rPr>
          <w:rFonts w:ascii="Meiryo UI" w:hAnsi="Meiryo UI" w:eastAsia="Meiryo UI"/>
          <w:b w:val="0"/>
          <w:color w:val="757575"/>
          <w:sz w:val="18"/>
        </w:rPr>
        <w:t>（ていせい）</w:t>
      </w:r>
      <w:r>
        <w:rPr>
          <w:rFonts w:ascii="Meiryo UI" w:hAnsi="Meiryo UI" w:eastAsia="Meiryo UI"/>
          <w:b/>
          <w:sz w:val="22"/>
        </w:rPr>
        <w:t>した成果物</w:t>
      </w:r>
      <w:r>
        <w:rPr>
          <w:rFonts w:ascii="Meiryo UI" w:hAnsi="Meiryo UI" w:eastAsia="Meiryo UI"/>
          <w:b w:val="0"/>
          <w:color w:val="757575"/>
          <w:sz w:val="18"/>
        </w:rPr>
        <w:t>（せいかぶつ）</w:t>
      </w:r>
      <w:r>
        <w:rPr>
          <w:rFonts w:ascii="Meiryo UI" w:hAnsi="Meiryo UI" w:eastAsia="Meiryo UI"/>
          <w:b w:val="0"/>
          <w:sz w:val="22"/>
        </w:rPr>
        <w:t>です。特にGAP-1・2は確認</w:t>
      </w:r>
      <w:r>
        <w:rPr>
          <w:rFonts w:ascii="Meiryo UI" w:hAnsi="Meiryo UI" w:eastAsia="Meiryo UI"/>
          <w:b w:val="0"/>
          <w:color w:val="757575"/>
          <w:sz w:val="18"/>
        </w:rPr>
        <w:t>（かくにん）</w:t>
      </w:r>
      <w:r>
        <w:rPr>
          <w:rFonts w:ascii="Meiryo UI" w:hAnsi="Meiryo UI" w:eastAsia="Meiryo UI"/>
          <w:b w:val="0"/>
          <w:sz w:val="22"/>
        </w:rPr>
        <w:t>済みですので、GAP-3・4・6について本日方針</w:t>
      </w:r>
      <w:r>
        <w:rPr>
          <w:rFonts w:ascii="Meiryo UI" w:hAnsi="Meiryo UI" w:eastAsia="Meiryo UI"/>
          <w:b w:val="0"/>
          <w:color w:val="757575"/>
          <w:sz w:val="18"/>
        </w:rPr>
        <w:t>（ほうしん）</w:t>
      </w:r>
      <w:r>
        <w:rPr>
          <w:rFonts w:ascii="Meiryo UI" w:hAnsi="Meiryo UI" w:eastAsia="Meiryo UI"/>
          <w:b w:val="0"/>
          <w:sz w:val="22"/>
        </w:rPr>
        <w:t>をいただければ、マッピング表の最終版</w:t>
      </w:r>
      <w:r>
        <w:rPr>
          <w:rFonts w:ascii="Meiryo UI" w:hAnsi="Meiryo UI" w:eastAsia="Meiryo UI"/>
          <w:b w:val="0"/>
          <w:color w:val="757575"/>
          <w:sz w:val="18"/>
        </w:rPr>
        <w:t>（さいしゅうばん）</w:t>
      </w:r>
      <w:r>
        <w:rPr>
          <w:rFonts w:ascii="Meiryo UI" w:hAnsi="Meiryo UI" w:eastAsia="Meiryo UI"/>
          <w:b w:val="0"/>
          <w:sz w:val="22"/>
        </w:rPr>
        <w:t>に反映</w:t>
      </w:r>
      <w:r>
        <w:rPr>
          <w:rFonts w:ascii="Meiryo UI" w:hAnsi="Meiryo UI" w:eastAsia="Meiryo UI"/>
          <w:b w:val="0"/>
          <w:color w:val="757575"/>
          <w:sz w:val="18"/>
        </w:rPr>
        <w:t>（はんえい）</w:t>
      </w:r>
      <w:r>
        <w:rPr>
          <w:rFonts w:ascii="Meiryo UI" w:hAnsi="Meiryo UI" w:eastAsia="Meiryo UI"/>
          <w:b w:val="0"/>
          <w:sz w:val="22"/>
        </w:rPr>
        <w:t>します。</w:t>
      </w:r>
    </w:p>
    <w:p>
      <w:pPr>
        <w:spacing w:after="120" w:before="40"/>
      </w:pPr>
      <w:r>
        <w:rPr>
          <w:rFonts w:ascii="Meiryo UI" w:hAnsi="Meiryo UI" w:eastAsia="Meiryo UI"/>
          <w:b/>
          <w:color w:val="1A5C9E"/>
          <w:sz w:val="24"/>
        </w:rPr>
        <w:t>Review会で確認</w:t>
      </w:r>
      <w:r>
        <w:rPr>
          <w:rFonts w:ascii="Meiryo UI" w:hAnsi="Meiryo UI" w:eastAsia="Meiryo UI"/>
          <w:b w:val="0"/>
          <w:color w:val="757575"/>
          <w:sz w:val="20"/>
        </w:rPr>
        <w:t>（かくにん）</w:t>
      </w:r>
      <w:r>
        <w:rPr>
          <w:rFonts w:ascii="Meiryo UI" w:hAnsi="Meiryo UI" w:eastAsia="Meiryo UI"/>
          <w:b/>
          <w:color w:val="1A5C9E"/>
          <w:sz w:val="24"/>
        </w:rPr>
        <w:t>したい質問</w:t>
      </w:r>
      <w:r>
        <w:rPr>
          <w:rFonts w:ascii="Meiryo UI" w:hAnsi="Meiryo UI" w:eastAsia="Meiryo UI"/>
          <w:b w:val="0"/>
          <w:color w:val="757575"/>
          <w:sz w:val="20"/>
        </w:rPr>
        <w:t>（しつもん）</w:t>
      </w:r>
      <w:r>
        <w:rPr>
          <w:rFonts w:ascii="Meiryo UI" w:hAnsi="Meiryo UI" w:eastAsia="Meiryo UI"/>
          <w:b/>
          <w:color w:val="1A5C9E"/>
          <w:sz w:val="24"/>
        </w:rPr>
        <w:t>例</w:t>
      </w:r>
    </w:p>
    <w:p>
      <w:pPr>
        <w:pStyle w:val="ListBullet"/>
        <w:spacing w:after="120" w:before="40"/>
      </w:pPr>
      <w:r>
        <w:rPr>
          <w:rFonts w:ascii="Meiryo UI" w:hAnsi="Meiryo UI" w:eastAsia="Meiryo UI"/>
          <w:b w:val="0"/>
          <w:sz w:val="22"/>
        </w:rPr>
        <w:t>「処理日</w:t>
      </w:r>
      <w:r>
        <w:rPr>
          <w:rFonts w:ascii="Meiryo UI" w:hAnsi="Meiryo UI" w:eastAsia="Meiryo UI"/>
          <w:b w:val="0"/>
          <w:color w:val="757575"/>
          <w:sz w:val="18"/>
        </w:rPr>
        <w:t>（しょりび）</w:t>
      </w:r>
      <w:r>
        <w:rPr>
          <w:rFonts w:ascii="Meiryo UI" w:hAnsi="Meiryo UI" w:eastAsia="Meiryo UI"/>
          <w:b w:val="0"/>
          <w:sz w:val="22"/>
        </w:rPr>
        <w:t>≠発行日</w:t>
      </w:r>
      <w:r>
        <w:rPr>
          <w:rFonts w:ascii="Meiryo UI" w:hAnsi="Meiryo UI" w:eastAsia="Meiryo UI"/>
          <w:b w:val="0"/>
          <w:color w:val="757575"/>
          <w:sz w:val="18"/>
        </w:rPr>
        <w:t>（はっこうび）</w:t>
      </w:r>
      <w:r>
        <w:rPr>
          <w:rFonts w:ascii="Meiryo UI" w:hAnsi="Meiryo UI" w:eastAsia="Meiryo UI"/>
          <w:b w:val="0"/>
          <w:sz w:val="22"/>
        </w:rPr>
        <w:t>の場合、sinops側はどちらを優先すべきでしょうか？」</w:t>
      </w:r>
    </w:p>
    <w:p>
      <w:pPr>
        <w:pStyle w:val="ListBullet"/>
        <w:spacing w:after="120" w:before="40"/>
      </w:pPr>
      <w:r>
        <w:rPr>
          <w:rFonts w:ascii="Meiryo UI" w:hAnsi="Meiryo UI" w:eastAsia="Meiryo UI"/>
          <w:b w:val="0"/>
          <w:sz w:val="22"/>
        </w:rPr>
        <w:t>「在庫変動</w:t>
      </w:r>
      <w:r>
        <w:rPr>
          <w:rFonts w:ascii="Meiryo UI" w:hAnsi="Meiryo UI" w:eastAsia="Meiryo UI"/>
          <w:b w:val="0"/>
          <w:color w:val="757575"/>
          <w:sz w:val="18"/>
        </w:rPr>
        <w:t>（ざいこへんどう）</w:t>
      </w:r>
      <w:r>
        <w:rPr>
          <w:rFonts w:ascii="Meiryo UI" w:hAnsi="Meiryo UI" w:eastAsia="Meiryo UI"/>
          <w:b w:val="0"/>
          <w:sz w:val="22"/>
        </w:rPr>
        <w:t>なし</w:t>
      </w:r>
      <w:r>
        <w:rPr>
          <w:rFonts w:ascii="Meiryo UI" w:hAnsi="Meiryo UI" w:eastAsia="Meiryo UI"/>
          <w:b w:val="0"/>
          <w:color w:val="757575"/>
          <w:sz w:val="18"/>
        </w:rPr>
        <w:t>（両方0）</w:t>
      </w:r>
      <w:r>
        <w:rPr>
          <w:rFonts w:ascii="Meiryo UI" w:hAnsi="Meiryo UI" w:eastAsia="Meiryo UI"/>
          <w:b w:val="0"/>
          <w:sz w:val="22"/>
        </w:rPr>
        <w:t>のレコードは出力</w:t>
      </w:r>
      <w:r>
        <w:rPr>
          <w:rFonts w:ascii="Meiryo UI" w:hAnsi="Meiryo UI" w:eastAsia="Meiryo UI"/>
          <w:b w:val="0"/>
          <w:color w:val="757575"/>
          <w:sz w:val="18"/>
        </w:rPr>
        <w:t>（しゅつりょく）</w:t>
      </w:r>
      <w:r>
        <w:rPr>
          <w:rFonts w:ascii="Meiryo UI" w:hAnsi="Meiryo UI" w:eastAsia="Meiryo UI"/>
          <w:b w:val="0"/>
          <w:sz w:val="22"/>
        </w:rPr>
        <w:t>すべきでしょうか、除外</w:t>
      </w:r>
      <w:r>
        <w:rPr>
          <w:rFonts w:ascii="Meiryo UI" w:hAnsi="Meiryo UI" w:eastAsia="Meiryo UI"/>
          <w:b w:val="0"/>
          <w:color w:val="757575"/>
          <w:sz w:val="18"/>
        </w:rPr>
        <w:t>（じょがい）</w:t>
      </w:r>
      <w:r>
        <w:rPr>
          <w:rFonts w:ascii="Meiryo UI" w:hAnsi="Meiryo UI" w:eastAsia="Meiryo UI"/>
          <w:b w:val="0"/>
          <w:sz w:val="22"/>
        </w:rPr>
        <w:t>すべきでしょうか？」</w:t>
      </w:r>
    </w:p>
    <w:p>
      <w:pPr>
        <w:pStyle w:val="ListBullet"/>
        <w:spacing w:after="120" w:before="40"/>
      </w:pPr>
      <w:r>
        <w:rPr>
          <w:rFonts w:ascii="Meiryo UI" w:hAnsi="Meiryo UI" w:eastAsia="Meiryo UI"/>
          <w:b w:val="0"/>
          <w:sz w:val="22"/>
        </w:rPr>
        <w:t>「廃棄</w:t>
      </w:r>
      <w:r>
        <w:rPr>
          <w:rFonts w:ascii="Meiryo UI" w:hAnsi="Meiryo UI" w:eastAsia="Meiryo UI"/>
          <w:b w:val="0"/>
          <w:color w:val="757575"/>
          <w:sz w:val="18"/>
        </w:rPr>
        <w:t>（伝票区分（でんぴょうくぶん）</w:t>
      </w:r>
      <w:r>
        <w:rPr>
          <w:rFonts w:ascii="Meiryo UI" w:hAnsi="Meiryo UI" w:eastAsia="Meiryo UI"/>
          <w:b w:val="0"/>
          <w:sz w:val="22"/>
        </w:rPr>
        <w:t>19）のサンプルデータを別途提供いただけますか？」</w:t>
      </w:r>
    </w:p>
    <w:p>
      <w:pPr>
        <w:spacing w:after="120" w:before="40"/>
      </w:pPr>
      <w:r>
        <w:rPr>
          <w:rFonts w:ascii="Meiryo UI" w:hAnsi="Meiryo UI" w:eastAsia="Meiryo UI"/>
          <w:b/>
          <w:color w:val="D32F2F"/>
          <w:sz w:val="20"/>
        </w:rPr>
        <w:t>【所要時間</w:t>
      </w:r>
      <w:r>
        <w:rPr>
          <w:rFonts w:ascii="Meiryo UI" w:hAnsi="Meiryo UI" w:eastAsia="Meiryo UI"/>
          <w:b w:val="0"/>
          <w:color w:val="757575"/>
          <w:sz w:val="16"/>
        </w:rPr>
        <w:t>（しょうようじかん）</w:t>
      </w:r>
      <w:r>
        <w:rPr>
          <w:rFonts w:ascii="Meiryo UI" w:hAnsi="Meiryo UI" w:eastAsia="Meiryo UI"/>
          <w:b/>
          <w:color w:val="D32F2F"/>
          <w:sz w:val="20"/>
        </w:rPr>
        <w:t>の目安</w:t>
      </w:r>
      <w:r>
        <w:rPr>
          <w:rFonts w:ascii="Meiryo UI" w:hAnsi="Meiryo UI" w:eastAsia="Meiryo UI"/>
          <w:b w:val="0"/>
          <w:color w:val="757575"/>
          <w:sz w:val="16"/>
        </w:rPr>
        <w:t>（めやす）</w:t>
      </w:r>
      <w:r>
        <w:rPr>
          <w:rFonts w:ascii="Meiryo UI" w:hAnsi="Meiryo UI" w:eastAsia="Meiryo UI"/>
          <w:b/>
          <w:color w:val="D32F2F"/>
          <w:sz w:val="20"/>
        </w:rPr>
        <w:t>】約2〜3分</w:t>
      </w:r>
    </w:p>
    <w:p/>
    <w:p>
      <w:pPr>
        <w:spacing w:after="120" w:before="40"/>
      </w:pPr>
      <w:r>
        <w:rPr>
          <w:rFonts w:ascii="Meiryo UI" w:hAnsi="Meiryo UI" w:eastAsia="Meiryo UI"/>
          <w:b/>
          <w:color w:val="0D2B4E"/>
          <w:sz w:val="28"/>
        </w:rPr>
        <w:t>資料3：発注勧告</w:t>
      </w:r>
      <w:r>
        <w:rPr>
          <w:rFonts w:ascii="Meiryo UI" w:hAnsi="Meiryo UI" w:eastAsia="Meiryo UI"/>
          <w:b w:val="0"/>
          <w:color w:val="757575"/>
          <w:sz w:val="24"/>
        </w:rPr>
        <w:t>（はっちゅうかんこく）</w:t>
      </w:r>
      <w:r>
        <w:rPr>
          <w:rFonts w:ascii="Meiryo UI" w:hAnsi="Meiryo UI" w:eastAsia="Meiryo UI"/>
          <w:b/>
          <w:color w:val="0D2B4E"/>
          <w:sz w:val="28"/>
        </w:rPr>
        <w:t>_①_項目マッピング表</w:t>
      </w:r>
      <w:r>
        <w:rPr>
          <w:rFonts w:ascii="Meiryo UI" w:hAnsi="Meiryo UI" w:eastAsia="Meiryo UI"/>
          <w:b w:val="0"/>
          <w:color w:val="757575"/>
          <w:sz w:val="24"/>
        </w:rPr>
        <w:t>（店舗系（てんぽけい）</w:t>
      </w:r>
      <w:r>
        <w:rPr>
          <w:rFonts w:ascii="Meiryo UI" w:hAnsi="Meiryo UI" w:eastAsia="Meiryo UI"/>
          <w:b/>
          <w:color w:val="0D2B4E"/>
          <w:sz w:val="28"/>
        </w:rPr>
        <w:t>）</w:t>
      </w:r>
    </w:p>
    <w:p>
      <w:pPr>
        <w:spacing w:after="120" w:before="40"/>
      </w:pPr>
      <w:r>
        <w:rPr>
          <w:rFonts w:ascii="Meiryo UI" w:hAnsi="Meiryo UI" w:eastAsia="Meiryo UI"/>
          <w:b w:val="0"/>
          <w:color w:val="1A5C9E"/>
          <w:sz w:val="20"/>
        </w:rPr>
        <w:t>ファイル名： 発注勧告</w:t>
      </w:r>
      <w:r>
        <w:rPr>
          <w:rFonts w:ascii="Meiryo UI" w:hAnsi="Meiryo UI" w:eastAsia="Meiryo UI"/>
          <w:b w:val="0"/>
          <w:color w:val="757575"/>
          <w:sz w:val="16"/>
        </w:rPr>
        <w:t>（はっちゅうかんこく）</w:t>
      </w:r>
      <w:r>
        <w:rPr>
          <w:rFonts w:ascii="Meiryo UI" w:hAnsi="Meiryo UI" w:eastAsia="Meiryo UI"/>
          <w:b w:val="0"/>
          <w:color w:val="1A5C9E"/>
          <w:sz w:val="20"/>
        </w:rPr>
        <w:t>_①_項目マッピング表</w:t>
      </w:r>
      <w:r>
        <w:rPr>
          <w:rFonts w:ascii="Meiryo UI" w:hAnsi="Meiryo UI" w:eastAsia="Meiryo UI"/>
          <w:b w:val="0"/>
          <w:color w:val="757575"/>
          <w:sz w:val="16"/>
        </w:rPr>
        <w:t>（こうもくマッピングひょう）</w:t>
      </w:r>
      <w:r>
        <w:rPr>
          <w:rFonts w:ascii="Meiryo UI" w:hAnsi="Meiryo UI" w:eastAsia="Meiryo UI"/>
          <w:b w:val="0"/>
          <w:color w:val="1A5C9E"/>
          <w:sz w:val="20"/>
        </w:rPr>
        <w:t>(kankoku.txt subkankoku.txt) (2).xlsx</w:t>
      </w:r>
    </w:p>
    <w:p>
      <w:pPr>
        <w:spacing w:after="120" w:before="40"/>
      </w:pPr>
      <w:r>
        <w:rPr>
          <w:rFonts w:ascii="Meiryo UI" w:hAnsi="Meiryo UI" w:eastAsia="Meiryo UI"/>
          <w:b/>
          <w:color w:val="1A5C9E"/>
          <w:sz w:val="24"/>
        </w:rPr>
        <w:t>説明</w:t>
      </w:r>
      <w:r>
        <w:rPr>
          <w:rFonts w:ascii="Meiryo UI" w:hAnsi="Meiryo UI" w:eastAsia="Meiryo UI"/>
          <w:b w:val="0"/>
          <w:color w:val="757575"/>
          <w:sz w:val="20"/>
        </w:rPr>
        <w:t>（せつめい）</w:t>
      </w:r>
      <w:r>
        <w:rPr>
          <w:rFonts w:ascii="Meiryo UI" w:hAnsi="Meiryo UI" w:eastAsia="Meiryo UI"/>
          <w:b/>
          <w:color w:val="1A5C9E"/>
          <w:sz w:val="24"/>
        </w:rPr>
        <w:t>话术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3つ目は、</w:t>
      </w:r>
      <w:r>
        <w:rPr>
          <w:rFonts w:ascii="Meiryo UI" w:hAnsi="Meiryo UI" w:eastAsia="Meiryo UI"/>
          <w:b/>
          <w:sz w:val="22"/>
        </w:rPr>
        <w:t>店舗系</w:t>
      </w:r>
      <w:r>
        <w:rPr>
          <w:rFonts w:ascii="Meiryo UI" w:hAnsi="Meiryo UI" w:eastAsia="Meiryo UI"/>
          <w:b w:val="0"/>
          <w:color w:val="757575"/>
          <w:sz w:val="18"/>
        </w:rPr>
        <w:t>（てんぽけい）</w:t>
      </w:r>
      <w:r>
        <w:rPr>
          <w:rFonts w:ascii="Meiryo UI" w:hAnsi="Meiryo UI" w:eastAsia="Meiryo UI"/>
          <w:b/>
          <w:sz w:val="22"/>
        </w:rPr>
        <w:t>発注勧告</w:t>
      </w:r>
      <w:r>
        <w:rPr>
          <w:rFonts w:ascii="Meiryo UI" w:hAnsi="Meiryo UI" w:eastAsia="Meiryo UI"/>
          <w:b w:val="0"/>
          <w:color w:val="757575"/>
          <w:sz w:val="18"/>
        </w:rPr>
        <w:t>（はっちゅうかんこく）</w:t>
      </w:r>
      <w:r>
        <w:rPr>
          <w:rFonts w:ascii="Meiryo UI" w:hAnsi="Meiryo UI" w:eastAsia="Meiryo UI"/>
          <w:b/>
          <w:sz w:val="22"/>
        </w:rPr>
        <w:t>IF</w:t>
      </w:r>
      <w:r>
        <w:rPr>
          <w:rFonts w:ascii="Meiryo UI" w:hAnsi="Meiryo UI" w:eastAsia="Meiryo UI"/>
          <w:b w:val="0"/>
          <w:sz w:val="22"/>
        </w:rPr>
        <w:t>の項目マッピング表</w:t>
      </w:r>
      <w:r>
        <w:rPr>
          <w:rFonts w:ascii="Meiryo UI" w:hAnsi="Meiryo UI" w:eastAsia="Meiryo UI"/>
          <w:b w:val="0"/>
          <w:color w:val="757575"/>
          <w:sz w:val="18"/>
        </w:rPr>
        <w:t>（こうもくマッピングひょう）</w:t>
      </w:r>
      <w:r>
        <w:rPr>
          <w:rFonts w:ascii="Meiryo UI" w:hAnsi="Meiryo UI" w:eastAsia="Meiryo UI"/>
          <w:b w:val="0"/>
          <w:sz w:val="22"/>
        </w:rPr>
        <w:t>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対象</w:t>
      </w:r>
      <w:r>
        <w:rPr>
          <w:rFonts w:ascii="Meiryo UI" w:hAnsi="Meiryo UI" w:eastAsia="Meiryo UI"/>
          <w:b w:val="0"/>
          <w:color w:val="757575"/>
          <w:sz w:val="18"/>
        </w:rPr>
        <w:t>（たいしょう）</w:t>
      </w:r>
      <w:r>
        <w:rPr>
          <w:rFonts w:ascii="Meiryo UI" w:hAnsi="Meiryo UI" w:eastAsia="Meiryo UI"/>
          <w:b w:val="0"/>
          <w:sz w:val="22"/>
        </w:rPr>
        <w:t>ファイルは kankoku.txt</w:t>
      </w:r>
      <w:r>
        <w:rPr>
          <w:rFonts w:ascii="Meiryo UI" w:hAnsi="Meiryo UI" w:eastAsia="Meiryo UI"/>
          <w:b w:val="0"/>
          <w:color w:val="757575"/>
          <w:sz w:val="18"/>
        </w:rPr>
        <w:t>（当日分（とうじつぶん）</w:t>
      </w:r>
      <w:r>
        <w:rPr>
          <w:rFonts w:ascii="Meiryo UI" w:hAnsi="Meiryo UI" w:eastAsia="Meiryo UI"/>
          <w:b w:val="0"/>
          <w:sz w:val="22"/>
        </w:rPr>
        <w:t>）と subkankoku.txt</w:t>
      </w:r>
      <w:r>
        <w:rPr>
          <w:rFonts w:ascii="Meiryo UI" w:hAnsi="Meiryo UI" w:eastAsia="Meiryo UI"/>
          <w:b w:val="0"/>
          <w:color w:val="757575"/>
          <w:sz w:val="18"/>
        </w:rPr>
        <w:t>（翌日以降分（よくじついこうぶん）</w:t>
      </w:r>
      <w:r>
        <w:rPr>
          <w:rFonts w:ascii="Meiryo UI" w:hAnsi="Meiryo UI" w:eastAsia="Meiryo UI"/>
          <w:b w:val="0"/>
          <w:sz w:val="22"/>
        </w:rPr>
        <w:t>）の2つで、シートもそれぞれ分けています。内容はほぼ同一ですが、出力タイミング</w:t>
      </w:r>
      <w:r>
        <w:rPr>
          <w:rFonts w:ascii="Meiryo UI" w:hAnsi="Meiryo UI" w:eastAsia="Meiryo UI"/>
          <w:b w:val="0"/>
          <w:color w:val="757575"/>
          <w:sz w:val="18"/>
        </w:rPr>
        <w:t>（しゅつりょくタイミング）</w:t>
      </w:r>
      <w:r>
        <w:rPr>
          <w:rFonts w:ascii="Meiryo UI" w:hAnsi="Meiryo UI" w:eastAsia="Meiryo UI"/>
          <w:b w:val="0"/>
          <w:sz w:val="22"/>
        </w:rPr>
        <w:t>が異なるため、別ファイルとして管理</w:t>
      </w:r>
      <w:r>
        <w:rPr>
          <w:rFonts w:ascii="Meiryo UI" w:hAnsi="Meiryo UI" w:eastAsia="Meiryo UI"/>
          <w:b w:val="0"/>
          <w:color w:val="757575"/>
          <w:sz w:val="18"/>
        </w:rPr>
        <w:t>（かんり）</w:t>
      </w:r>
      <w:r>
        <w:rPr>
          <w:rFonts w:ascii="Meiryo UI" w:hAnsi="Meiryo UI" w:eastAsia="Meiryo UI"/>
          <w:b w:val="0"/>
          <w:sz w:val="22"/>
        </w:rPr>
        <w:t>しています。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本資料の目的</w:t>
      </w:r>
      <w:r>
        <w:rPr>
          <w:rFonts w:ascii="Meiryo UI" w:hAnsi="Meiryo UI" w:eastAsia="Meiryo UI"/>
          <w:b w:val="0"/>
          <w:color w:val="757575"/>
          <w:sz w:val="18"/>
        </w:rPr>
        <w:t>（もくてき）</w:t>
      </w:r>
      <w:r>
        <w:rPr>
          <w:rFonts w:ascii="Meiryo UI" w:hAnsi="Meiryo UI" w:eastAsia="Meiryo UI"/>
          <w:b w:val="0"/>
          <w:sz w:val="22"/>
        </w:rPr>
        <w:t>は、</w:t>
      </w:r>
      <w:r>
        <w:rPr>
          <w:rFonts w:ascii="Meiryo UI" w:hAnsi="Meiryo UI" w:eastAsia="Meiryo UI"/>
          <w:b/>
          <w:sz w:val="22"/>
        </w:rPr>
        <w:t>sinops R6版の15項目</w:t>
      </w:r>
      <w:r>
        <w:rPr>
          <w:rFonts w:ascii="Meiryo UI" w:hAnsi="Meiryo UI" w:eastAsia="Meiryo UI"/>
          <w:b w:val="0"/>
          <w:color w:val="757575"/>
          <w:sz w:val="18"/>
        </w:rPr>
        <w:t>（こうもく）</w:t>
      </w:r>
      <w:r>
        <w:rPr>
          <w:rFonts w:ascii="Meiryo UI" w:hAnsi="Meiryo UI" w:eastAsia="Meiryo UI"/>
          <w:b w:val="0"/>
          <w:sz w:val="22"/>
        </w:rPr>
        <w:t>を、TRIAL数理発注データ</w:t>
      </w:r>
      <w:r>
        <w:rPr>
          <w:rFonts w:ascii="Meiryo UI" w:hAnsi="Meiryo UI" w:eastAsia="Meiryo UI"/>
          <w:b w:val="0"/>
          <w:color w:val="757575"/>
          <w:sz w:val="18"/>
        </w:rPr>
        <w:t>（すうりはっちゅうデータ）</w:t>
      </w:r>
      <w:r>
        <w:rPr>
          <w:rFonts w:ascii="Meiryo UI" w:hAnsi="Meiryo UI" w:eastAsia="Meiryo UI"/>
          <w:b w:val="0"/>
          <w:sz w:val="22"/>
        </w:rPr>
        <w:t>のどの項目</w:t>
      </w:r>
      <w:r>
        <w:rPr>
          <w:rFonts w:ascii="Meiryo UI" w:hAnsi="Meiryo UI" w:eastAsia="Meiryo UI"/>
          <w:b w:val="0"/>
          <w:color w:val="757575"/>
          <w:sz w:val="18"/>
        </w:rPr>
        <w:t>（こうもく）</w:t>
      </w:r>
      <w:r>
        <w:rPr>
          <w:rFonts w:ascii="Meiryo UI" w:hAnsi="Meiryo UI" w:eastAsia="Meiryo UI"/>
          <w:b w:val="0"/>
          <w:sz w:val="22"/>
        </w:rPr>
        <w:t>にマッピングするかを明確</w:t>
      </w:r>
      <w:r>
        <w:rPr>
          <w:rFonts w:ascii="Meiryo UI" w:hAnsi="Meiryo UI" w:eastAsia="Meiryo UI"/>
          <w:b w:val="0"/>
          <w:color w:val="757575"/>
          <w:sz w:val="18"/>
        </w:rPr>
        <w:t>（めいかく）</w:t>
      </w:r>
      <w:r>
        <w:rPr>
          <w:rFonts w:ascii="Meiryo UI" w:hAnsi="Meiryo UI" w:eastAsia="Meiryo UI"/>
          <w:b w:val="0"/>
          <w:sz w:val="22"/>
        </w:rPr>
        <w:t>にすることです。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判定凡例</w:t>
      </w:r>
      <w:r>
        <w:rPr>
          <w:rFonts w:ascii="Meiryo UI" w:hAnsi="Meiryo UI" w:eastAsia="Meiryo UI"/>
          <w:b w:val="0"/>
          <w:color w:val="757575"/>
          <w:sz w:val="18"/>
        </w:rPr>
        <w:t>（はんていはんれい）</w:t>
      </w:r>
      <w:r>
        <w:rPr>
          <w:rFonts w:ascii="Meiryo UI" w:hAnsi="Meiryo UI" w:eastAsia="Meiryo UI"/>
          <w:b w:val="0"/>
          <w:sz w:val="22"/>
        </w:rPr>
        <w:t>は以下の通りです。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- </w:t>
      </w:r>
      <w:r>
        <w:rPr>
          <w:rFonts w:ascii="Meiryo UI" w:hAnsi="Meiryo UI" w:eastAsia="Meiryo UI"/>
          <w:b/>
          <w:sz w:val="22"/>
        </w:rPr>
        <w:t>○</w:t>
      </w:r>
      <w:r>
        <w:rPr>
          <w:rFonts w:ascii="Meiryo UI" w:hAnsi="Meiryo UI" w:eastAsia="Meiryo UI"/>
          <w:b w:val="0"/>
          <w:sz w:val="22"/>
        </w:rPr>
        <w:t xml:space="preserve"> … 直接マッピング</w:t>
      </w:r>
      <w:r>
        <w:rPr>
          <w:rFonts w:ascii="Meiryo UI" w:hAnsi="Meiryo UI" w:eastAsia="Meiryo UI"/>
          <w:b w:val="0"/>
          <w:color w:val="757575"/>
          <w:sz w:val="18"/>
        </w:rPr>
        <w:t>（ちょくせつマッピング）</w:t>
      </w:r>
      <w:r>
        <w:rPr>
          <w:rFonts w:ascii="Meiryo UI" w:hAnsi="Meiryo UI" w:eastAsia="Meiryo UI"/>
          <w:b w:val="0"/>
          <w:sz w:val="22"/>
        </w:rPr>
        <w:t>可能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- </w:t>
      </w:r>
      <w:r>
        <w:rPr>
          <w:rFonts w:ascii="Meiryo UI" w:hAnsi="Meiryo UI" w:eastAsia="Meiryo UI"/>
          <w:b/>
          <w:sz w:val="22"/>
        </w:rPr>
        <w:t>△</w:t>
      </w:r>
      <w:r>
        <w:rPr>
          <w:rFonts w:ascii="Meiryo UI" w:hAnsi="Meiryo UI" w:eastAsia="Meiryo UI"/>
          <w:b w:val="0"/>
          <w:sz w:val="22"/>
        </w:rPr>
        <w:t xml:space="preserve"> … 変換・加工</w:t>
      </w:r>
      <w:r>
        <w:rPr>
          <w:rFonts w:ascii="Meiryo UI" w:hAnsi="Meiryo UI" w:eastAsia="Meiryo UI"/>
          <w:b w:val="0"/>
          <w:color w:val="757575"/>
          <w:sz w:val="18"/>
        </w:rPr>
        <w:t>（へんかん・かこう）</w:t>
      </w:r>
      <w:r>
        <w:rPr>
          <w:rFonts w:ascii="Meiryo UI" w:hAnsi="Meiryo UI" w:eastAsia="Meiryo UI"/>
          <w:b w:val="0"/>
          <w:sz w:val="22"/>
        </w:rPr>
        <w:t>が必要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- </w:t>
      </w:r>
      <w:r>
        <w:rPr>
          <w:rFonts w:ascii="Meiryo UI" w:hAnsi="Meiryo UI" w:eastAsia="Meiryo UI"/>
          <w:b/>
          <w:sz w:val="22"/>
        </w:rPr>
        <w:t>✕</w:t>
      </w:r>
      <w:r>
        <w:rPr>
          <w:rFonts w:ascii="Meiryo UI" w:hAnsi="Meiryo UI" w:eastAsia="Meiryo UI"/>
          <w:b w:val="0"/>
          <w:sz w:val="22"/>
        </w:rPr>
        <w:t xml:space="preserve"> … GAPあり、要対応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- </w:t>
      </w:r>
      <w:r>
        <w:rPr>
          <w:rFonts w:ascii="Meiryo UI" w:hAnsi="Meiryo UI" w:eastAsia="Meiryo UI"/>
          <w:b/>
          <w:sz w:val="22"/>
        </w:rPr>
        <w:t>―</w:t>
      </w:r>
      <w:r>
        <w:rPr>
          <w:rFonts w:ascii="Meiryo UI" w:hAnsi="Meiryo UI" w:eastAsia="Meiryo UI"/>
          <w:b w:val="0"/>
          <w:sz w:val="22"/>
        </w:rPr>
        <w:t xml:space="preserve"> … 固定値</w:t>
      </w:r>
      <w:r>
        <w:rPr>
          <w:rFonts w:ascii="Meiryo UI" w:hAnsi="Meiryo UI" w:eastAsia="Meiryo UI"/>
          <w:b w:val="0"/>
          <w:color w:val="757575"/>
          <w:sz w:val="18"/>
        </w:rPr>
        <w:t>（こていち）</w:t>
      </w:r>
      <w:r>
        <w:rPr>
          <w:rFonts w:ascii="Meiryo UI" w:hAnsi="Meiryo UI" w:eastAsia="Meiryo UI"/>
          <w:b w:val="0"/>
          <w:sz w:val="22"/>
        </w:rPr>
        <w:t>またはNULL設定</w:t>
      </w:r>
      <w:r>
        <w:rPr>
          <w:rFonts w:ascii="Meiryo UI" w:hAnsi="Meiryo UI" w:eastAsia="Meiryo UI"/>
          <w:b w:val="0"/>
          <w:color w:val="757575"/>
          <w:sz w:val="18"/>
        </w:rPr>
        <w:t>（せってい）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まずKey項目</w:t>
      </w:r>
      <w:r>
        <w:rPr>
          <w:rFonts w:ascii="Meiryo UI" w:hAnsi="Meiryo UI" w:eastAsia="Meiryo UI"/>
          <w:b w:val="0"/>
          <w:color w:val="757575"/>
          <w:sz w:val="18"/>
        </w:rPr>
        <w:t>（こうもく）</w:t>
      </w:r>
      <w:r>
        <w:rPr>
          <w:rFonts w:ascii="Meiryo UI" w:hAnsi="Meiryo UI" w:eastAsia="Meiryo UI"/>
          <w:b w:val="0"/>
          <w:sz w:val="22"/>
        </w:rPr>
        <w:t>についてです。sinops R6版では、</w:t>
      </w:r>
      <w:r>
        <w:rPr>
          <w:rFonts w:ascii="Meiryo UI" w:hAnsi="Meiryo UI" w:eastAsia="Meiryo UI"/>
          <w:b/>
          <w:sz w:val="22"/>
        </w:rPr>
        <w:t>店舗コード</w:t>
      </w:r>
      <w:r>
        <w:rPr>
          <w:rFonts w:ascii="Meiryo UI" w:hAnsi="Meiryo UI" w:eastAsia="Meiryo UI"/>
          <w:b w:val="0"/>
          <w:color w:val="757575"/>
          <w:sz w:val="18"/>
        </w:rPr>
        <w:t>（てんぽコード）</w:t>
      </w:r>
      <w:r>
        <w:rPr>
          <w:rFonts w:ascii="Meiryo UI" w:hAnsi="Meiryo UI" w:eastAsia="Meiryo UI"/>
          <w:b/>
          <w:sz w:val="22"/>
        </w:rPr>
        <w:t>＋発注日</w:t>
      </w:r>
      <w:r>
        <w:rPr>
          <w:rFonts w:ascii="Meiryo UI" w:hAnsi="Meiryo UI" w:eastAsia="Meiryo UI"/>
          <w:b w:val="0"/>
          <w:color w:val="757575"/>
          <w:sz w:val="18"/>
        </w:rPr>
        <w:t>（はっちゅうび）</w:t>
      </w:r>
      <w:r>
        <w:rPr>
          <w:rFonts w:ascii="Meiryo UI" w:hAnsi="Meiryo UI" w:eastAsia="Meiryo UI"/>
          <w:b/>
          <w:sz w:val="22"/>
        </w:rPr>
        <w:t>＋商品コード</w:t>
      </w:r>
      <w:r>
        <w:rPr>
          <w:rFonts w:ascii="Meiryo UI" w:hAnsi="Meiryo UI" w:eastAsia="Meiryo UI"/>
          <w:b w:val="0"/>
          <w:color w:val="757575"/>
          <w:sz w:val="18"/>
        </w:rPr>
        <w:t>（しょうひんコード）</w:t>
      </w:r>
      <w:r>
        <w:rPr>
          <w:rFonts w:ascii="Meiryo UI" w:hAnsi="Meiryo UI" w:eastAsia="Meiryo UI"/>
          <w:b/>
          <w:sz w:val="22"/>
        </w:rPr>
        <w:t>＋納品日</w:t>
      </w:r>
      <w:r>
        <w:rPr>
          <w:rFonts w:ascii="Meiryo UI" w:hAnsi="Meiryo UI" w:eastAsia="Meiryo UI"/>
          <w:b w:val="0"/>
          <w:color w:val="757575"/>
          <w:sz w:val="18"/>
        </w:rPr>
        <w:t>（のうひんび）</w:t>
      </w:r>
      <w:r>
        <w:rPr>
          <w:rFonts w:ascii="Meiryo UI" w:hAnsi="Meiryo UI" w:eastAsia="Meiryo UI"/>
          <w:b/>
          <w:sz w:val="22"/>
        </w:rPr>
        <w:t>＋便区分</w:t>
      </w:r>
      <w:r>
        <w:rPr>
          <w:rFonts w:ascii="Meiryo UI" w:hAnsi="Meiryo UI" w:eastAsia="Meiryo UI"/>
          <w:b w:val="0"/>
          <w:color w:val="757575"/>
          <w:sz w:val="18"/>
        </w:rPr>
        <w:t>（びんくぶん）</w:t>
      </w:r>
      <w:r>
        <w:rPr>
          <w:rFonts w:ascii="Meiryo UI" w:hAnsi="Meiryo UI" w:eastAsia="Meiryo UI"/>
          <w:b w:val="0"/>
          <w:sz w:val="22"/>
        </w:rPr>
        <w:t>が複合Key</w:t>
      </w:r>
      <w:r>
        <w:rPr>
          <w:rFonts w:ascii="Meiryo UI" w:hAnsi="Meiryo UI" w:eastAsia="Meiryo UI"/>
          <w:b w:val="0"/>
          <w:color w:val="757575"/>
          <w:sz w:val="18"/>
        </w:rPr>
        <w:t>（ふくごうキー）</w:t>
      </w:r>
      <w:r>
        <w:rPr>
          <w:rFonts w:ascii="Meiryo UI" w:hAnsi="Meiryo UI" w:eastAsia="Meiryo UI"/>
          <w:b w:val="0"/>
          <w:sz w:val="22"/>
        </w:rPr>
        <w:t>になっています。TRIAL側では、店舗コード</w:t>
      </w:r>
      <w:r>
        <w:rPr>
          <w:rFonts w:ascii="Meiryo UI" w:hAnsi="Meiryo UI" w:eastAsia="Meiryo UI"/>
          <w:b w:val="0"/>
          <w:color w:val="757575"/>
          <w:sz w:val="18"/>
        </w:rPr>
        <w:t>（てんぽコード）</w:t>
      </w:r>
      <w:r>
        <w:rPr>
          <w:rFonts w:ascii="Meiryo UI" w:hAnsi="Meiryo UI" w:eastAsia="Meiryo UI"/>
          <w:b w:val="0"/>
          <w:sz w:val="22"/>
        </w:rPr>
        <w:t>・商品コード</w:t>
      </w:r>
      <w:r>
        <w:rPr>
          <w:rFonts w:ascii="Meiryo UI" w:hAnsi="Meiryo UI" w:eastAsia="Meiryo UI"/>
          <w:b w:val="0"/>
          <w:color w:val="757575"/>
          <w:sz w:val="18"/>
        </w:rPr>
        <w:t>（しょうひんコード）</w:t>
      </w:r>
      <w:r>
        <w:rPr>
          <w:rFonts w:ascii="Meiryo UI" w:hAnsi="Meiryo UI" w:eastAsia="Meiryo UI"/>
          <w:b w:val="0"/>
          <w:sz w:val="22"/>
        </w:rPr>
        <w:t>・納品予定日</w:t>
      </w:r>
      <w:r>
        <w:rPr>
          <w:rFonts w:ascii="Meiryo UI" w:hAnsi="Meiryo UI" w:eastAsia="Meiryo UI"/>
          <w:b w:val="0"/>
          <w:color w:val="757575"/>
          <w:sz w:val="18"/>
        </w:rPr>
        <w:t>（のうひんよていび）</w:t>
      </w:r>
      <w:r>
        <w:rPr>
          <w:rFonts w:ascii="Meiryo UI" w:hAnsi="Meiryo UI" w:eastAsia="Meiryo UI"/>
          <w:b w:val="0"/>
          <w:sz w:val="22"/>
        </w:rPr>
        <w:t>・便・仕入先コード</w:t>
      </w:r>
      <w:r>
        <w:rPr>
          <w:rFonts w:ascii="Meiryo UI" w:hAnsi="Meiryo UI" w:eastAsia="Meiryo UI"/>
          <w:b w:val="0"/>
          <w:color w:val="757575"/>
          <w:sz w:val="18"/>
        </w:rPr>
        <w:t>（しいれさきコード）</w:t>
      </w:r>
      <w:r>
        <w:rPr>
          <w:rFonts w:ascii="Meiryo UI" w:hAnsi="Meiryo UI" w:eastAsia="Meiryo UI"/>
          <w:b w:val="0"/>
          <w:sz w:val="22"/>
        </w:rPr>
        <w:t>は直接</w:t>
      </w:r>
      <w:r>
        <w:rPr>
          <w:rFonts w:ascii="Meiryo UI" w:hAnsi="Meiryo UI" w:eastAsia="Meiryo UI"/>
          <w:b w:val="0"/>
          <w:color w:val="757575"/>
          <w:sz w:val="18"/>
        </w:rPr>
        <w:t>（ちょくせつ）</w:t>
      </w:r>
      <w:r>
        <w:rPr>
          <w:rFonts w:ascii="Meiryo UI" w:hAnsi="Meiryo UI" w:eastAsia="Meiryo UI"/>
          <w:b w:val="0"/>
          <w:sz w:val="22"/>
        </w:rPr>
        <w:t>対応可能と判断</w:t>
      </w:r>
      <w:r>
        <w:rPr>
          <w:rFonts w:ascii="Meiryo UI" w:hAnsi="Meiryo UI" w:eastAsia="Meiryo UI"/>
          <w:b w:val="0"/>
          <w:color w:val="757575"/>
          <w:sz w:val="18"/>
        </w:rPr>
        <w:t>（はんだん）</w:t>
      </w:r>
      <w:r>
        <w:rPr>
          <w:rFonts w:ascii="Meiryo UI" w:hAnsi="Meiryo UI" w:eastAsia="Meiryo UI"/>
          <w:b w:val="0"/>
          <w:sz w:val="22"/>
        </w:rPr>
        <w:t>しています。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一方で、</w:t>
      </w:r>
      <w:r>
        <w:rPr>
          <w:rFonts w:ascii="Meiryo UI" w:hAnsi="Meiryo UI" w:eastAsia="Meiryo UI"/>
          <w:b/>
          <w:sz w:val="22"/>
        </w:rPr>
        <w:t>発注日</w:t>
      </w:r>
      <w:r>
        <w:rPr>
          <w:rFonts w:ascii="Meiryo UI" w:hAnsi="Meiryo UI" w:eastAsia="Meiryo UI"/>
          <w:b w:val="0"/>
          <w:color w:val="757575"/>
          <w:sz w:val="18"/>
        </w:rPr>
        <w:t>（はっちゅうび）</w:t>
      </w:r>
      <w:r>
        <w:rPr>
          <w:rFonts w:ascii="Meiryo UI" w:hAnsi="Meiryo UI" w:eastAsia="Meiryo UI"/>
          <w:b w:val="0"/>
          <w:sz w:val="22"/>
        </w:rPr>
        <w:t>については注意が必要です。sinops側ではKey構成</w:t>
      </w:r>
      <w:r>
        <w:rPr>
          <w:rFonts w:ascii="Meiryo UI" w:hAnsi="Meiryo UI" w:eastAsia="Meiryo UI"/>
          <w:b w:val="0"/>
          <w:color w:val="757575"/>
          <w:sz w:val="18"/>
        </w:rPr>
        <w:t>（こうせい）</w:t>
      </w:r>
      <w:r>
        <w:rPr>
          <w:rFonts w:ascii="Meiryo UI" w:hAnsi="Meiryo UI" w:eastAsia="Meiryo UI"/>
          <w:b w:val="0"/>
          <w:sz w:val="22"/>
        </w:rPr>
        <w:t>要素</w:t>
      </w:r>
      <w:r>
        <w:rPr>
          <w:rFonts w:ascii="Meiryo UI" w:hAnsi="Meiryo UI" w:eastAsia="Meiryo UI"/>
          <w:b w:val="0"/>
          <w:color w:val="757575"/>
          <w:sz w:val="18"/>
        </w:rPr>
        <w:t>（ようそ）</w:t>
      </w:r>
      <w:r>
        <w:rPr>
          <w:rFonts w:ascii="Meiryo UI" w:hAnsi="Meiryo UI" w:eastAsia="Meiryo UI"/>
          <w:b w:val="0"/>
          <w:sz w:val="22"/>
        </w:rPr>
        <w:t>ですが、TRIAL数理発注データ</w:t>
      </w:r>
      <w:r>
        <w:rPr>
          <w:rFonts w:ascii="Meiryo UI" w:hAnsi="Meiryo UI" w:eastAsia="Meiryo UI"/>
          <w:b w:val="0"/>
          <w:color w:val="757575"/>
          <w:sz w:val="18"/>
        </w:rPr>
        <w:t>（すうりはっちゅうデータ）</w:t>
      </w:r>
      <w:r>
        <w:rPr>
          <w:rFonts w:ascii="Meiryo UI" w:hAnsi="Meiryo UI" w:eastAsia="Meiryo UI"/>
          <w:b w:val="0"/>
          <w:sz w:val="22"/>
        </w:rPr>
        <w:t>本体</w:t>
      </w:r>
      <w:r>
        <w:rPr>
          <w:rFonts w:ascii="Meiryo UI" w:hAnsi="Meiryo UI" w:eastAsia="Meiryo UI"/>
          <w:b w:val="0"/>
          <w:color w:val="757575"/>
          <w:sz w:val="18"/>
        </w:rPr>
        <w:t>（ほんたい）</w:t>
      </w:r>
      <w:r>
        <w:rPr>
          <w:rFonts w:ascii="Meiryo UI" w:hAnsi="Meiryo UI" w:eastAsia="Meiryo UI"/>
          <w:b w:val="0"/>
          <w:sz w:val="22"/>
        </w:rPr>
        <w:t>には「発注日</w:t>
      </w:r>
      <w:r>
        <w:rPr>
          <w:rFonts w:ascii="Meiryo UI" w:hAnsi="Meiryo UI" w:eastAsia="Meiryo UI"/>
          <w:b w:val="0"/>
          <w:color w:val="757575"/>
          <w:sz w:val="18"/>
        </w:rPr>
        <w:t>（はっちゅうび）</w:t>
      </w:r>
      <w:r>
        <w:rPr>
          <w:rFonts w:ascii="Meiryo UI" w:hAnsi="Meiryo UI" w:eastAsia="Meiryo UI"/>
          <w:b w:val="0"/>
          <w:sz w:val="22"/>
        </w:rPr>
        <w:t>」フィールドがなく、追加フィールド</w:t>
      </w:r>
      <w:r>
        <w:rPr>
          <w:rFonts w:ascii="Meiryo UI" w:hAnsi="Meiryo UI" w:eastAsia="Meiryo UI"/>
          <w:b w:val="0"/>
          <w:color w:val="757575"/>
          <w:sz w:val="18"/>
        </w:rPr>
        <w:t>（ついかフィールド）</w:t>
      </w:r>
      <w:r>
        <w:rPr>
          <w:rFonts w:ascii="Meiryo UI" w:hAnsi="Meiryo UI" w:eastAsia="Meiryo UI"/>
          <w:b w:val="0"/>
          <w:sz w:val="22"/>
        </w:rPr>
        <w:t>の</w:t>
      </w:r>
      <w:r>
        <w:rPr>
          <w:rFonts w:ascii="Meiryo UI" w:hAnsi="Meiryo UI" w:eastAsia="Meiryo UI"/>
          <w:b/>
          <w:sz w:val="22"/>
        </w:rPr>
        <w:t>登録日</w:t>
      </w:r>
      <w:r>
        <w:rPr>
          <w:rFonts w:ascii="Meiryo UI" w:hAnsi="Meiryo UI" w:eastAsia="Meiryo UI"/>
          <w:b w:val="0"/>
          <w:color w:val="757575"/>
          <w:sz w:val="18"/>
        </w:rPr>
        <w:t>（reg_date）</w:t>
      </w:r>
      <w:r>
        <w:rPr>
          <w:rFonts w:ascii="Meiryo UI" w:hAnsi="Meiryo UI" w:eastAsia="Meiryo UI"/>
          <w:b w:val="0"/>
          <w:sz w:val="22"/>
        </w:rPr>
        <w:t>が該当</w:t>
      </w:r>
      <w:r>
        <w:rPr>
          <w:rFonts w:ascii="Meiryo UI" w:hAnsi="Meiryo UI" w:eastAsia="Meiryo UI"/>
          <w:b w:val="0"/>
          <w:color w:val="757575"/>
          <w:sz w:val="18"/>
        </w:rPr>
        <w:t>（がいとう）</w:t>
      </w:r>
      <w:r>
        <w:rPr>
          <w:rFonts w:ascii="Meiryo UI" w:hAnsi="Meiryo UI" w:eastAsia="Meiryo UI"/>
          <w:b w:val="0"/>
          <w:sz w:val="22"/>
        </w:rPr>
        <w:t>する可能性</w:t>
      </w:r>
      <w:r>
        <w:rPr>
          <w:rFonts w:ascii="Meiryo UI" w:hAnsi="Meiryo UI" w:eastAsia="Meiryo UI"/>
          <w:b w:val="0"/>
          <w:color w:val="757575"/>
          <w:sz w:val="18"/>
        </w:rPr>
        <w:t>（かのうせい）</w:t>
      </w:r>
      <w:r>
        <w:rPr>
          <w:rFonts w:ascii="Meiryo UI" w:hAnsi="Meiryo UI" w:eastAsia="Meiryo UI"/>
          <w:b w:val="0"/>
          <w:sz w:val="22"/>
        </w:rPr>
        <w:t>があります。ここは△判定</w:t>
      </w:r>
      <w:r>
        <w:rPr>
          <w:rFonts w:ascii="Meiryo UI" w:hAnsi="Meiryo UI" w:eastAsia="Meiryo UI"/>
          <w:b w:val="0"/>
          <w:color w:val="757575"/>
          <w:sz w:val="18"/>
        </w:rPr>
        <w:t>（はんてい）</w:t>
      </w:r>
      <w:r>
        <w:rPr>
          <w:rFonts w:ascii="Meiryo UI" w:hAnsi="Meiryo UI" w:eastAsia="Meiryo UI"/>
          <w:b w:val="0"/>
          <w:sz w:val="22"/>
        </w:rPr>
        <w:t>としており、</w:t>
      </w:r>
      <w:r>
        <w:rPr>
          <w:rFonts w:ascii="Meiryo UI" w:hAnsi="Meiryo UI" w:eastAsia="Meiryo UI"/>
          <w:b/>
          <w:sz w:val="22"/>
        </w:rPr>
        <w:t>登録日</w:t>
      </w:r>
      <w:r>
        <w:rPr>
          <w:rFonts w:ascii="Meiryo UI" w:hAnsi="Meiryo UI" w:eastAsia="Meiryo UI"/>
          <w:b w:val="0"/>
          <w:color w:val="757575"/>
          <w:sz w:val="18"/>
        </w:rPr>
        <w:t>（とうろくび）</w:t>
      </w:r>
      <w:r>
        <w:rPr>
          <w:rFonts w:ascii="Meiryo UI" w:hAnsi="Meiryo UI" w:eastAsia="Meiryo UI"/>
          <w:b/>
          <w:sz w:val="22"/>
        </w:rPr>
        <w:t>＝発注日</w:t>
      </w:r>
      <w:r>
        <w:rPr>
          <w:rFonts w:ascii="Meiryo UI" w:hAnsi="Meiryo UI" w:eastAsia="Meiryo UI"/>
          <w:b w:val="0"/>
          <w:color w:val="757575"/>
          <w:sz w:val="18"/>
        </w:rPr>
        <w:t>（はっちゅうび）</w:t>
      </w:r>
      <w:r>
        <w:rPr>
          <w:rFonts w:ascii="Meiryo UI" w:hAnsi="Meiryo UI" w:eastAsia="Meiryo UI"/>
          <w:b/>
          <w:sz w:val="22"/>
        </w:rPr>
        <w:t>かどうか</w:t>
      </w:r>
      <w:r>
        <w:rPr>
          <w:rFonts w:ascii="Meiryo UI" w:hAnsi="Meiryo UI" w:eastAsia="Meiryo UI"/>
          <w:b w:val="0"/>
          <w:sz w:val="22"/>
        </w:rPr>
        <w:t>のご確認</w:t>
      </w:r>
      <w:r>
        <w:rPr>
          <w:rFonts w:ascii="Meiryo UI" w:hAnsi="Meiryo UI" w:eastAsia="Meiryo UI"/>
          <w:b w:val="0"/>
          <w:color w:val="757575"/>
          <w:sz w:val="18"/>
        </w:rPr>
        <w:t>（かくにん）</w:t>
      </w:r>
      <w:r>
        <w:rPr>
          <w:rFonts w:ascii="Meiryo UI" w:hAnsi="Meiryo UI" w:eastAsia="Meiryo UI"/>
          <w:b w:val="0"/>
          <w:sz w:val="22"/>
        </w:rPr>
        <w:t>をお願いしたいです。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非Key項目</w:t>
      </w:r>
      <w:r>
        <w:rPr>
          <w:rFonts w:ascii="Meiryo UI" w:hAnsi="Meiryo UI" w:eastAsia="Meiryo UI"/>
          <w:b w:val="0"/>
          <w:color w:val="757575"/>
          <w:sz w:val="18"/>
        </w:rPr>
        <w:t>（こうもく）</w:t>
      </w:r>
      <w:r>
        <w:rPr>
          <w:rFonts w:ascii="Meiryo UI" w:hAnsi="Meiryo UI" w:eastAsia="Meiryo UI"/>
          <w:b w:val="0"/>
          <w:sz w:val="22"/>
        </w:rPr>
        <w:t>では、以下がポイントです。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1. </w:t>
      </w:r>
      <w:r>
        <w:rPr>
          <w:rFonts w:ascii="Meiryo UI" w:hAnsi="Meiryo UI" w:eastAsia="Meiryo UI"/>
          <w:b/>
          <w:sz w:val="22"/>
        </w:rPr>
        <w:t>数量</w:t>
      </w:r>
      <w:r>
        <w:rPr>
          <w:rFonts w:ascii="Meiryo UI" w:hAnsi="Meiryo UI" w:eastAsia="Meiryo UI"/>
          <w:b w:val="0"/>
          <w:color w:val="757575"/>
          <w:sz w:val="18"/>
        </w:rPr>
        <w:t>（sets）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   sets = 発注バラ数</w:t>
      </w:r>
      <w:r>
        <w:rPr>
          <w:rFonts w:ascii="Meiryo UI" w:hAnsi="Meiryo UI" w:eastAsia="Meiryo UI"/>
          <w:b w:val="0"/>
          <w:color w:val="757575"/>
          <w:sz w:val="18"/>
        </w:rPr>
        <w:t>（はっちゅうバラすう）</w:t>
      </w:r>
      <w:r>
        <w:rPr>
          <w:rFonts w:ascii="Meiryo UI" w:hAnsi="Meiryo UI" w:eastAsia="Meiryo UI"/>
          <w:b w:val="0"/>
          <w:sz w:val="22"/>
        </w:rPr>
        <w:t xml:space="preserve"> × 1000 としています。発注バラ数</w:t>
      </w:r>
      <w:r>
        <w:rPr>
          <w:rFonts w:ascii="Meiryo UI" w:hAnsi="Meiryo UI" w:eastAsia="Meiryo UI"/>
          <w:b w:val="0"/>
          <w:color w:val="757575"/>
          <w:sz w:val="18"/>
        </w:rPr>
        <w:t>（はっちゅうバラすう）</w:t>
      </w:r>
      <w:r>
        <w:rPr>
          <w:rFonts w:ascii="Meiryo UI" w:hAnsi="Meiryo UI" w:eastAsia="Meiryo UI"/>
          <w:b w:val="0"/>
          <w:sz w:val="22"/>
        </w:rPr>
        <w:t>はバラ換算</w:t>
      </w:r>
      <w:r>
        <w:rPr>
          <w:rFonts w:ascii="Meiryo UI" w:hAnsi="Meiryo UI" w:eastAsia="Meiryo UI"/>
          <w:b w:val="0"/>
          <w:color w:val="757575"/>
          <w:sz w:val="18"/>
        </w:rPr>
        <w:t>（かんさん）</w:t>
      </w:r>
      <w:r>
        <w:rPr>
          <w:rFonts w:ascii="Meiryo UI" w:hAnsi="Meiryo UI" w:eastAsia="Meiryo UI"/>
          <w:b w:val="0"/>
          <w:sz w:val="22"/>
        </w:rPr>
        <w:t>の総数量</w:t>
      </w:r>
      <w:r>
        <w:rPr>
          <w:rFonts w:ascii="Meiryo UI" w:hAnsi="Meiryo UI" w:eastAsia="Meiryo UI"/>
          <w:b w:val="0"/>
          <w:color w:val="757575"/>
          <w:sz w:val="18"/>
        </w:rPr>
        <w:t>（すうりょう）</w:t>
      </w:r>
      <w:r>
        <w:rPr>
          <w:rFonts w:ascii="Meiryo UI" w:hAnsi="Meiryo UI" w:eastAsia="Meiryo UI"/>
          <w:b w:val="0"/>
          <w:sz w:val="22"/>
        </w:rPr>
        <w:t>であり、発注単位数</w:t>
      </w:r>
      <w:r>
        <w:rPr>
          <w:rFonts w:ascii="Meiryo UI" w:hAnsi="Meiryo UI" w:eastAsia="Meiryo UI"/>
          <w:b w:val="0"/>
          <w:color w:val="757575"/>
          <w:sz w:val="18"/>
        </w:rPr>
        <w:t>（箱数）</w:t>
      </w:r>
      <w:r>
        <w:rPr>
          <w:rFonts w:ascii="Meiryo UI" w:hAnsi="Meiryo UI" w:eastAsia="Meiryo UI"/>
          <w:b w:val="0"/>
          <w:sz w:val="22"/>
        </w:rPr>
        <w:t>とは別項目</w:t>
      </w:r>
      <w:r>
        <w:rPr>
          <w:rFonts w:ascii="Meiryo UI" w:hAnsi="Meiryo UI" w:eastAsia="Meiryo UI"/>
          <w:b w:val="0"/>
          <w:color w:val="757575"/>
          <w:sz w:val="18"/>
        </w:rPr>
        <w:t>（こうもく）</w:t>
      </w:r>
      <w:r>
        <w:rPr>
          <w:rFonts w:ascii="Meiryo UI" w:hAnsi="Meiryo UI" w:eastAsia="Meiryo UI"/>
          <w:b w:val="0"/>
          <w:sz w:val="22"/>
        </w:rPr>
        <w:t>です。サンプルデータで検証済</w:t>
      </w:r>
      <w:r>
        <w:rPr>
          <w:rFonts w:ascii="Meiryo UI" w:hAnsi="Meiryo UI" w:eastAsia="Meiryo UI"/>
          <w:b w:val="0"/>
          <w:color w:val="757575"/>
          <w:sz w:val="18"/>
        </w:rPr>
        <w:t>（けんしょうずみ）</w:t>
      </w:r>
      <w:r>
        <w:rPr>
          <w:rFonts w:ascii="Meiryo UI" w:hAnsi="Meiryo UI" w:eastAsia="Meiryo UI"/>
          <w:b w:val="0"/>
          <w:sz w:val="22"/>
        </w:rPr>
        <w:t>みです。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2. </w:t>
      </w:r>
      <w:r>
        <w:rPr>
          <w:rFonts w:ascii="Meiryo UI" w:hAnsi="Meiryo UI" w:eastAsia="Meiryo UI"/>
          <w:b/>
          <w:sz w:val="22"/>
        </w:rPr>
        <w:t>原単価</w:t>
      </w:r>
      <w:r>
        <w:rPr>
          <w:rFonts w:ascii="Meiryo UI" w:hAnsi="Meiryo UI" w:eastAsia="Meiryo UI"/>
          <w:b w:val="0"/>
          <w:color w:val="757575"/>
          <w:sz w:val="18"/>
        </w:rPr>
        <w:t>（cost）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   cost = 標準仕入単価</w:t>
      </w:r>
      <w:r>
        <w:rPr>
          <w:rFonts w:ascii="Meiryo UI" w:hAnsi="Meiryo UI" w:eastAsia="Meiryo UI"/>
          <w:b w:val="0"/>
          <w:color w:val="757575"/>
          <w:sz w:val="18"/>
        </w:rPr>
        <w:t>（ひょうじゅんしいれたんか）</w:t>
      </w:r>
      <w:r>
        <w:rPr>
          <w:rFonts w:ascii="Meiryo UI" w:hAnsi="Meiryo UI" w:eastAsia="Meiryo UI"/>
          <w:b w:val="0"/>
          <w:sz w:val="22"/>
        </w:rPr>
        <w:t xml:space="preserve"> × 1000 です。TRIAL側は1000倍格納</w:t>
      </w:r>
      <w:r>
        <w:rPr>
          <w:rFonts w:ascii="Meiryo UI" w:hAnsi="Meiryo UI" w:eastAsia="Meiryo UI"/>
          <w:b w:val="0"/>
          <w:color w:val="757575"/>
          <w:sz w:val="18"/>
        </w:rPr>
        <w:t>（かくのう）</w:t>
      </w:r>
      <w:r>
        <w:rPr>
          <w:rFonts w:ascii="Meiryo UI" w:hAnsi="Meiryo UI" w:eastAsia="Meiryo UI"/>
          <w:b w:val="0"/>
          <w:sz w:val="22"/>
        </w:rPr>
        <w:t>のため、店舗系</w:t>
      </w:r>
      <w:r>
        <w:rPr>
          <w:rFonts w:ascii="Meiryo UI" w:hAnsi="Meiryo UI" w:eastAsia="Meiryo UI"/>
          <w:b w:val="0"/>
          <w:color w:val="757575"/>
          <w:sz w:val="18"/>
        </w:rPr>
        <w:t>（てんぽけい）</w:t>
      </w:r>
      <w:r>
        <w:rPr>
          <w:rFonts w:ascii="Meiryo UI" w:hAnsi="Meiryo UI" w:eastAsia="Meiryo UI"/>
          <w:b w:val="0"/>
          <w:sz w:val="22"/>
        </w:rPr>
        <w:t>・本部系</w:t>
      </w:r>
      <w:r>
        <w:rPr>
          <w:rFonts w:ascii="Meiryo UI" w:hAnsi="Meiryo UI" w:eastAsia="Meiryo UI"/>
          <w:b w:val="0"/>
          <w:color w:val="757575"/>
          <w:sz w:val="18"/>
        </w:rPr>
        <w:t>（ほんぶけい）</w:t>
      </w:r>
      <w:r>
        <w:rPr>
          <w:rFonts w:ascii="Meiryo UI" w:hAnsi="Meiryo UI" w:eastAsia="Meiryo UI"/>
          <w:b w:val="0"/>
          <w:sz w:val="22"/>
        </w:rPr>
        <w:t>で共通</w:t>
      </w:r>
      <w:r>
        <w:rPr>
          <w:rFonts w:ascii="Meiryo UI" w:hAnsi="Meiryo UI" w:eastAsia="Meiryo UI"/>
          <w:b w:val="0"/>
          <w:color w:val="757575"/>
          <w:sz w:val="18"/>
        </w:rPr>
        <w:t>（きょうつう）</w:t>
      </w:r>
      <w:r>
        <w:rPr>
          <w:rFonts w:ascii="Meiryo UI" w:hAnsi="Meiryo UI" w:eastAsia="Meiryo UI"/>
          <w:b w:val="0"/>
          <w:sz w:val="22"/>
        </w:rPr>
        <w:t>ロジックです。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3. </w:t>
      </w:r>
      <w:r>
        <w:rPr>
          <w:rFonts w:ascii="Meiryo UI" w:hAnsi="Meiryo UI" w:eastAsia="Meiryo UI"/>
          <w:b/>
          <w:sz w:val="22"/>
        </w:rPr>
        <w:t>分類コード</w:t>
      </w:r>
      <w:r>
        <w:rPr>
          <w:rFonts w:ascii="Meiryo UI" w:hAnsi="Meiryo UI" w:eastAsia="Meiryo UI"/>
          <w:b w:val="0"/>
          <w:color w:val="757575"/>
          <w:sz w:val="18"/>
        </w:rPr>
        <w:t>（大/中/小/細目（さいもく）</w:t>
      </w:r>
      <w:r>
        <w:rPr>
          <w:rFonts w:ascii="Meiryo UI" w:hAnsi="Meiryo UI" w:eastAsia="Meiryo UI"/>
          <w:b/>
          <w:sz w:val="22"/>
        </w:rPr>
        <w:t>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   sinops側にはありますが、TRIAL DIFPRODUCTSには対応項目</w:t>
      </w:r>
      <w:r>
        <w:rPr>
          <w:rFonts w:ascii="Meiryo UI" w:hAnsi="Meiryo UI" w:eastAsia="Meiryo UI"/>
          <w:b w:val="0"/>
          <w:color w:val="757575"/>
          <w:sz w:val="18"/>
        </w:rPr>
        <w:t>（こうもく）</w:t>
      </w:r>
      <w:r>
        <w:rPr>
          <w:rFonts w:ascii="Meiryo UI" w:hAnsi="Meiryo UI" w:eastAsia="Meiryo UI"/>
          <w:b w:val="0"/>
          <w:sz w:val="22"/>
        </w:rPr>
        <w:t>がありません。sinops側の余剰項目</w:t>
      </w:r>
      <w:r>
        <w:rPr>
          <w:rFonts w:ascii="Meiryo UI" w:hAnsi="Meiryo UI" w:eastAsia="Meiryo UI"/>
          <w:b w:val="0"/>
          <w:color w:val="757575"/>
          <w:sz w:val="18"/>
        </w:rPr>
        <w:t>（よじょうこうもく）</w:t>
      </w:r>
      <w:r>
        <w:rPr>
          <w:rFonts w:ascii="Meiryo UI" w:hAnsi="Meiryo UI" w:eastAsia="Meiryo UI"/>
          <w:b w:val="0"/>
          <w:sz w:val="22"/>
        </w:rPr>
        <w:t>として整理</w:t>
      </w:r>
      <w:r>
        <w:rPr>
          <w:rFonts w:ascii="Meiryo UI" w:hAnsi="Meiryo UI" w:eastAsia="Meiryo UI"/>
          <w:b w:val="0"/>
          <w:color w:val="757575"/>
          <w:sz w:val="18"/>
        </w:rPr>
        <w:t>（せいり）</w:t>
      </w:r>
      <w:r>
        <w:rPr>
          <w:rFonts w:ascii="Meiryo UI" w:hAnsi="Meiryo UI" w:eastAsia="Meiryo UI"/>
          <w:b w:val="0"/>
          <w:sz w:val="22"/>
        </w:rPr>
        <w:t>しており、不要</w:t>
      </w:r>
      <w:r>
        <w:rPr>
          <w:rFonts w:ascii="Meiryo UI" w:hAnsi="Meiryo UI" w:eastAsia="Meiryo UI"/>
          <w:b w:val="0"/>
          <w:color w:val="757575"/>
          <w:sz w:val="18"/>
        </w:rPr>
        <w:t>（ふよう）</w:t>
      </w:r>
      <w:r>
        <w:rPr>
          <w:rFonts w:ascii="Meiryo UI" w:hAnsi="Meiryo UI" w:eastAsia="Meiryo UI"/>
          <w:b w:val="0"/>
          <w:sz w:val="22"/>
        </w:rPr>
        <w:t>かどうかの確認</w:t>
      </w:r>
      <w:r>
        <w:rPr>
          <w:rFonts w:ascii="Meiryo UI" w:hAnsi="Meiryo UI" w:eastAsia="Meiryo UI"/>
          <w:b w:val="0"/>
          <w:color w:val="757575"/>
          <w:sz w:val="18"/>
        </w:rPr>
        <w:t>（かくにん）</w:t>
      </w:r>
      <w:r>
        <w:rPr>
          <w:rFonts w:ascii="Meiryo UI" w:hAnsi="Meiryo UI" w:eastAsia="Meiryo UI"/>
          <w:b w:val="0"/>
          <w:sz w:val="22"/>
        </w:rPr>
        <w:t>が必要です。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最後に、TRIAL側にあってsinops側にない項目</w:t>
      </w:r>
      <w:r>
        <w:rPr>
          <w:rFonts w:ascii="Meiryo UI" w:hAnsi="Meiryo UI" w:eastAsia="Meiryo UI"/>
          <w:b w:val="0"/>
          <w:color w:val="757575"/>
          <w:sz w:val="18"/>
        </w:rPr>
        <w:t>（こうもく）</w:t>
      </w:r>
      <w:r>
        <w:rPr>
          <w:rFonts w:ascii="Meiryo UI" w:hAnsi="Meiryo UI" w:eastAsia="Meiryo UI"/>
          <w:b w:val="0"/>
          <w:sz w:val="22"/>
        </w:rPr>
        <w:t>を別セクションで整理</w:t>
      </w:r>
      <w:r>
        <w:rPr>
          <w:rFonts w:ascii="Meiryo UI" w:hAnsi="Meiryo UI" w:eastAsia="Meiryo UI"/>
          <w:b w:val="0"/>
          <w:color w:val="757575"/>
          <w:sz w:val="18"/>
        </w:rPr>
        <w:t>（せいり）</w:t>
      </w:r>
      <w:r>
        <w:rPr>
          <w:rFonts w:ascii="Meiryo UI" w:hAnsi="Meiryo UI" w:eastAsia="Meiryo UI"/>
          <w:b w:val="0"/>
          <w:sz w:val="22"/>
        </w:rPr>
        <w:t>しています。発注区分</w:t>
      </w:r>
      <w:r>
        <w:rPr>
          <w:rFonts w:ascii="Meiryo UI" w:hAnsi="Meiryo UI" w:eastAsia="Meiryo UI"/>
          <w:b w:val="0"/>
          <w:color w:val="757575"/>
          <w:sz w:val="18"/>
        </w:rPr>
        <w:t>（はっちゅうくぶん）</w:t>
      </w:r>
      <w:r>
        <w:rPr>
          <w:rFonts w:ascii="Meiryo UI" w:hAnsi="Meiryo UI" w:eastAsia="Meiryo UI"/>
          <w:b w:val="0"/>
          <w:sz w:val="22"/>
        </w:rPr>
        <w:t>は店舗</w:t>
      </w:r>
      <w:r>
        <w:rPr>
          <w:rFonts w:ascii="Meiryo UI" w:hAnsi="Meiryo UI" w:eastAsia="Meiryo UI"/>
          <w:b w:val="0"/>
          <w:color w:val="757575"/>
          <w:sz w:val="18"/>
        </w:rPr>
        <w:t>（てんぽ）</w:t>
      </w:r>
      <w:r>
        <w:rPr>
          <w:rFonts w:ascii="Meiryo UI" w:hAnsi="Meiryo UI" w:eastAsia="Meiryo UI"/>
          <w:b w:val="0"/>
          <w:sz w:val="22"/>
        </w:rPr>
        <w:t>発注として</w:t>
      </w:r>
      <w:r>
        <w:rPr>
          <w:rFonts w:ascii="Meiryo UI" w:hAnsi="Meiryo UI" w:eastAsia="Meiryo UI"/>
          <w:b/>
          <w:sz w:val="22"/>
        </w:rPr>
        <w:t>固定値</w:t>
      </w:r>
      <w:r>
        <w:rPr>
          <w:rFonts w:ascii="Meiryo UI" w:hAnsi="Meiryo UI" w:eastAsia="Meiryo UI"/>
          <w:b w:val="0"/>
          <w:color w:val="757575"/>
          <w:sz w:val="18"/>
        </w:rPr>
        <w:t>（こていち）</w:t>
      </w:r>
      <w:r>
        <w:rPr>
          <w:rFonts w:ascii="Meiryo UI" w:hAnsi="Meiryo UI" w:eastAsia="Meiryo UI"/>
          <w:b/>
          <w:sz w:val="22"/>
        </w:rPr>
        <w:t>1</w:t>
      </w:r>
      <w:r>
        <w:rPr>
          <w:rFonts w:ascii="Meiryo UI" w:hAnsi="Meiryo UI" w:eastAsia="Meiryo UI"/>
          <w:b w:val="0"/>
          <w:sz w:val="22"/>
        </w:rPr>
        <w:t>、一方で発注種別</w:t>
      </w:r>
      <w:r>
        <w:rPr>
          <w:rFonts w:ascii="Meiryo UI" w:hAnsi="Meiryo UI" w:eastAsia="Meiryo UI"/>
          <w:b w:val="0"/>
          <w:color w:val="757575"/>
          <w:sz w:val="18"/>
        </w:rPr>
        <w:t>（はっちゅうしゅべつ）</w:t>
      </w:r>
      <w:r>
        <w:rPr>
          <w:rFonts w:ascii="Meiryo UI" w:hAnsi="Meiryo UI" w:eastAsia="Meiryo UI"/>
          <w:b w:val="0"/>
          <w:sz w:val="22"/>
        </w:rPr>
        <w:t>・納品先センターコード</w:t>
      </w:r>
      <w:r>
        <w:rPr>
          <w:rFonts w:ascii="Meiryo UI" w:hAnsi="Meiryo UI" w:eastAsia="Meiryo UI"/>
          <w:b w:val="0"/>
          <w:color w:val="757575"/>
          <w:sz w:val="18"/>
        </w:rPr>
        <w:t>（のうひんさきセンターコード）</w:t>
      </w:r>
      <w:r>
        <w:rPr>
          <w:rFonts w:ascii="Meiryo UI" w:hAnsi="Meiryo UI" w:eastAsia="Meiryo UI"/>
          <w:b w:val="0"/>
          <w:sz w:val="22"/>
        </w:rPr>
        <w:t>・納品経路</w:t>
      </w:r>
      <w:r>
        <w:rPr>
          <w:rFonts w:ascii="Meiryo UI" w:hAnsi="Meiryo UI" w:eastAsia="Meiryo UI"/>
          <w:b w:val="0"/>
          <w:color w:val="757575"/>
          <w:sz w:val="18"/>
        </w:rPr>
        <w:t>（のうひんけいろ）</w:t>
      </w:r>
      <w:r>
        <w:rPr>
          <w:rFonts w:ascii="Meiryo UI" w:hAnsi="Meiryo UI" w:eastAsia="Meiryo UI"/>
          <w:b w:val="0"/>
          <w:sz w:val="22"/>
        </w:rPr>
        <w:t>などは、sinops側に対応がなく、</w:t>
      </w:r>
      <w:r>
        <w:rPr>
          <w:rFonts w:ascii="Meiryo UI" w:hAnsi="Meiryo UI" w:eastAsia="Meiryo UI"/>
          <w:b/>
          <w:sz w:val="22"/>
        </w:rPr>
        <w:t>TRIAL側で設定方針</w:t>
      </w:r>
      <w:r>
        <w:rPr>
          <w:rFonts w:ascii="Meiryo UI" w:hAnsi="Meiryo UI" w:eastAsia="Meiryo UI"/>
          <w:b w:val="0"/>
          <w:color w:val="757575"/>
          <w:sz w:val="18"/>
        </w:rPr>
        <w:t>（せっていほうしん）</w:t>
      </w:r>
      <w:r>
        <w:rPr>
          <w:rFonts w:ascii="Meiryo UI" w:hAnsi="Meiryo UI" w:eastAsia="Meiryo UI"/>
          <w:b/>
          <w:sz w:val="22"/>
        </w:rPr>
        <w:t>を決める必要がある</w:t>
      </w:r>
      <w:r>
        <w:rPr>
          <w:rFonts w:ascii="Meiryo UI" w:hAnsi="Meiryo UI" w:eastAsia="Meiryo UI"/>
          <w:b w:val="0"/>
          <w:sz w:val="22"/>
        </w:rPr>
        <w:t>項目</w:t>
      </w:r>
      <w:r>
        <w:rPr>
          <w:rFonts w:ascii="Meiryo UI" w:hAnsi="Meiryo UI" w:eastAsia="Meiryo UI"/>
          <w:b w:val="0"/>
          <w:color w:val="757575"/>
          <w:sz w:val="18"/>
        </w:rPr>
        <w:t>（こうもく）</w:t>
      </w:r>
      <w:r>
        <w:rPr>
          <w:rFonts w:ascii="Meiryo UI" w:hAnsi="Meiryo UI" w:eastAsia="Meiryo UI"/>
          <w:b w:val="0"/>
          <w:sz w:val="22"/>
        </w:rPr>
        <w:t>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本資料で特にReviewいただきたいのは、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- 登録日</w:t>
      </w:r>
      <w:r>
        <w:rPr>
          <w:rFonts w:ascii="Meiryo UI" w:hAnsi="Meiryo UI" w:eastAsia="Meiryo UI"/>
          <w:b w:val="0"/>
          <w:color w:val="757575"/>
          <w:sz w:val="18"/>
        </w:rPr>
        <w:t>（とうろくび）</w:t>
      </w:r>
      <w:r>
        <w:rPr>
          <w:rFonts w:ascii="Meiryo UI" w:hAnsi="Meiryo UI" w:eastAsia="Meiryo UI"/>
          <w:b w:val="0"/>
          <w:sz w:val="22"/>
        </w:rPr>
        <w:t>＝発注日</w:t>
      </w:r>
      <w:r>
        <w:rPr>
          <w:rFonts w:ascii="Meiryo UI" w:hAnsi="Meiryo UI" w:eastAsia="Meiryo UI"/>
          <w:b w:val="0"/>
          <w:color w:val="757575"/>
          <w:sz w:val="18"/>
        </w:rPr>
        <w:t>（はっちゅうび）</w:t>
      </w:r>
      <w:r>
        <w:rPr>
          <w:rFonts w:ascii="Meiryo UI" w:hAnsi="Meiryo UI" w:eastAsia="Meiryo UI"/>
          <w:b w:val="0"/>
          <w:sz w:val="22"/>
        </w:rPr>
        <w:t>の可否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- 分類コード</w:t>
      </w:r>
      <w:r>
        <w:rPr>
          <w:rFonts w:ascii="Meiryo UI" w:hAnsi="Meiryo UI" w:eastAsia="Meiryo UI"/>
          <w:b w:val="0"/>
          <w:color w:val="757575"/>
          <w:sz w:val="18"/>
        </w:rPr>
        <w:t>（ぶんるいコード）</w:t>
      </w:r>
      <w:r>
        <w:rPr>
          <w:rFonts w:ascii="Meiryo UI" w:hAnsi="Meiryo UI" w:eastAsia="Meiryo UI"/>
          <w:b w:val="0"/>
          <w:sz w:val="22"/>
        </w:rPr>
        <w:t>4項目</w:t>
      </w:r>
      <w:r>
        <w:rPr>
          <w:rFonts w:ascii="Meiryo UI" w:hAnsi="Meiryo UI" w:eastAsia="Meiryo UI"/>
          <w:b w:val="0"/>
          <w:color w:val="757575"/>
          <w:sz w:val="18"/>
        </w:rPr>
        <w:t>（こうもく）</w:t>
      </w:r>
      <w:r>
        <w:rPr>
          <w:rFonts w:ascii="Meiryo UI" w:hAnsi="Meiryo UI" w:eastAsia="Meiryo UI"/>
          <w:b w:val="0"/>
          <w:sz w:val="22"/>
        </w:rPr>
        <w:t>の要否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- TRIAL側余剰</w:t>
      </w:r>
      <w:r>
        <w:rPr>
          <w:rFonts w:ascii="Meiryo UI" w:hAnsi="Meiryo UI" w:eastAsia="Meiryo UI"/>
          <w:b w:val="0"/>
          <w:color w:val="757575"/>
          <w:sz w:val="18"/>
        </w:rPr>
        <w:t>（よじょう）</w:t>
      </w:r>
      <w:r>
        <w:rPr>
          <w:rFonts w:ascii="Meiryo UI" w:hAnsi="Meiryo UI" w:eastAsia="Meiryo UI"/>
          <w:b w:val="0"/>
          <w:sz w:val="22"/>
        </w:rPr>
        <w:t>7項目</w:t>
      </w:r>
      <w:r>
        <w:rPr>
          <w:rFonts w:ascii="Meiryo UI" w:hAnsi="Meiryo UI" w:eastAsia="Meiryo UI"/>
          <w:b w:val="0"/>
          <w:color w:val="757575"/>
          <w:sz w:val="18"/>
        </w:rPr>
        <w:t>（こうもく）</w:t>
      </w:r>
      <w:r>
        <w:rPr>
          <w:rFonts w:ascii="Meiryo UI" w:hAnsi="Meiryo UI" w:eastAsia="Meiryo UI"/>
          <w:b w:val="0"/>
          <w:sz w:val="22"/>
        </w:rPr>
        <w:t>の設定方針</w:t>
      </w:r>
      <w:r>
        <w:rPr>
          <w:rFonts w:ascii="Meiryo UI" w:hAnsi="Meiryo UI" w:eastAsia="Meiryo UI"/>
          <w:b w:val="0"/>
          <w:color w:val="757575"/>
          <w:sz w:val="18"/>
        </w:rPr>
        <w:t>（せっていほうしん）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の3点です。</w:t>
      </w:r>
    </w:p>
    <w:p>
      <w:pPr>
        <w:spacing w:after="120" w:before="40"/>
      </w:pPr>
      <w:r>
        <w:rPr>
          <w:rFonts w:ascii="Meiryo UI" w:hAnsi="Meiryo UI" w:eastAsia="Meiryo UI"/>
          <w:b/>
          <w:color w:val="1A5C9E"/>
          <w:sz w:val="24"/>
        </w:rPr>
        <w:t>Review会で確認</w:t>
      </w:r>
      <w:r>
        <w:rPr>
          <w:rFonts w:ascii="Meiryo UI" w:hAnsi="Meiryo UI" w:eastAsia="Meiryo UI"/>
          <w:b w:val="0"/>
          <w:color w:val="757575"/>
          <w:sz w:val="20"/>
        </w:rPr>
        <w:t>（かくにん）</w:t>
      </w:r>
      <w:r>
        <w:rPr>
          <w:rFonts w:ascii="Meiryo UI" w:hAnsi="Meiryo UI" w:eastAsia="Meiryo UI"/>
          <w:b/>
          <w:color w:val="1A5C9E"/>
          <w:sz w:val="24"/>
        </w:rPr>
        <w:t>したい質問</w:t>
      </w:r>
      <w:r>
        <w:rPr>
          <w:rFonts w:ascii="Meiryo UI" w:hAnsi="Meiryo UI" w:eastAsia="Meiryo UI"/>
          <w:b w:val="0"/>
          <w:color w:val="757575"/>
          <w:sz w:val="20"/>
        </w:rPr>
        <w:t>（しつもん）</w:t>
      </w:r>
      <w:r>
        <w:rPr>
          <w:rFonts w:ascii="Meiryo UI" w:hAnsi="Meiryo UI" w:eastAsia="Meiryo UI"/>
          <w:b/>
          <w:color w:val="1A5C9E"/>
          <w:sz w:val="24"/>
        </w:rPr>
        <w:t>例</w:t>
      </w:r>
    </w:p>
    <w:p>
      <w:pPr>
        <w:pStyle w:val="ListBullet"/>
        <w:spacing w:after="120" w:before="40"/>
      </w:pPr>
      <w:r>
        <w:rPr>
          <w:rFonts w:ascii="Meiryo UI" w:hAnsi="Meiryo UI" w:eastAsia="Meiryo UI"/>
          <w:b w:val="0"/>
          <w:sz w:val="22"/>
        </w:rPr>
        <w:t>「登録日</w:t>
      </w:r>
      <w:r>
        <w:rPr>
          <w:rFonts w:ascii="Meiryo UI" w:hAnsi="Meiryo UI" w:eastAsia="Meiryo UI"/>
          <w:b w:val="0"/>
          <w:color w:val="757575"/>
          <w:sz w:val="18"/>
        </w:rPr>
        <w:t>（とうろくび）</w:t>
      </w:r>
      <w:r>
        <w:rPr>
          <w:rFonts w:ascii="Meiryo UI" w:hAnsi="Meiryo UI" w:eastAsia="Meiryo UI"/>
          <w:b w:val="0"/>
          <w:sz w:val="22"/>
        </w:rPr>
        <w:t>は発注指示日</w:t>
      </w:r>
      <w:r>
        <w:rPr>
          <w:rFonts w:ascii="Meiryo UI" w:hAnsi="Meiryo UI" w:eastAsia="Meiryo UI"/>
          <w:b w:val="0"/>
          <w:color w:val="757575"/>
          <w:sz w:val="18"/>
        </w:rPr>
        <w:t>（はっちゅうしじび）</w:t>
      </w:r>
      <w:r>
        <w:rPr>
          <w:rFonts w:ascii="Meiryo UI" w:hAnsi="Meiryo UI" w:eastAsia="Meiryo UI"/>
          <w:b w:val="0"/>
          <w:sz w:val="22"/>
        </w:rPr>
        <w:t>として扱って問題ないでしょうか？」</w:t>
      </w:r>
    </w:p>
    <w:p>
      <w:pPr>
        <w:pStyle w:val="ListBullet"/>
        <w:spacing w:after="120" w:before="40"/>
      </w:pPr>
      <w:r>
        <w:rPr>
          <w:rFonts w:ascii="Meiryo UI" w:hAnsi="Meiryo UI" w:eastAsia="Meiryo UI"/>
          <w:b w:val="0"/>
          <w:sz w:val="22"/>
        </w:rPr>
        <w:t>「店舗</w:t>
      </w:r>
      <w:r>
        <w:rPr>
          <w:rFonts w:ascii="Meiryo UI" w:hAnsi="Meiryo UI" w:eastAsia="Meiryo UI"/>
          <w:b w:val="0"/>
          <w:color w:val="757575"/>
          <w:sz w:val="18"/>
        </w:rPr>
        <w:t>（てんぽ）</w:t>
      </w:r>
      <w:r>
        <w:rPr>
          <w:rFonts w:ascii="Meiryo UI" w:hAnsi="Meiryo UI" w:eastAsia="Meiryo UI"/>
          <w:b w:val="0"/>
          <w:sz w:val="22"/>
        </w:rPr>
        <w:t>発注の場合、発注種別</w:t>
      </w:r>
      <w:r>
        <w:rPr>
          <w:rFonts w:ascii="Meiryo UI" w:hAnsi="Meiryo UI" w:eastAsia="Meiryo UI"/>
          <w:b w:val="0"/>
          <w:color w:val="757575"/>
          <w:sz w:val="18"/>
        </w:rPr>
        <w:t>（odr_type）</w:t>
      </w:r>
      <w:r>
        <w:rPr>
          <w:rFonts w:ascii="Meiryo UI" w:hAnsi="Meiryo UI" w:eastAsia="Meiryo UI"/>
          <w:b w:val="0"/>
          <w:sz w:val="22"/>
        </w:rPr>
        <w:t>は何を設定</w:t>
      </w:r>
      <w:r>
        <w:rPr>
          <w:rFonts w:ascii="Meiryo UI" w:hAnsi="Meiryo UI" w:eastAsia="Meiryo UI"/>
          <w:b w:val="0"/>
          <w:color w:val="757575"/>
          <w:sz w:val="18"/>
        </w:rPr>
        <w:t>（せってい）</w:t>
      </w:r>
      <w:r>
        <w:rPr>
          <w:rFonts w:ascii="Meiryo UI" w:hAnsi="Meiryo UI" w:eastAsia="Meiryo UI"/>
          <w:b w:val="0"/>
          <w:sz w:val="22"/>
        </w:rPr>
        <w:t>すべきでしょうか？」</w:t>
      </w:r>
    </w:p>
    <w:p>
      <w:pPr>
        <w:pStyle w:val="ListBullet"/>
        <w:spacing w:after="120" w:before="40"/>
      </w:pPr>
      <w:r>
        <w:rPr>
          <w:rFonts w:ascii="Meiryo UI" w:hAnsi="Meiryo UI" w:eastAsia="Meiryo UI"/>
          <w:b w:val="0"/>
          <w:sz w:val="22"/>
        </w:rPr>
        <w:t>「大/中/小/細目</w:t>
      </w:r>
      <w:r>
        <w:rPr>
          <w:rFonts w:ascii="Meiryo UI" w:hAnsi="Meiryo UI" w:eastAsia="Meiryo UI"/>
          <w:b w:val="0"/>
          <w:color w:val="757575"/>
          <w:sz w:val="18"/>
        </w:rPr>
        <w:t>（さいもく）</w:t>
      </w:r>
      <w:r>
        <w:rPr>
          <w:rFonts w:ascii="Meiryo UI" w:hAnsi="Meiryo UI" w:eastAsia="Meiryo UI"/>
          <w:b w:val="0"/>
          <w:sz w:val="22"/>
        </w:rPr>
        <w:t>分類コード</w:t>
      </w:r>
      <w:r>
        <w:rPr>
          <w:rFonts w:ascii="Meiryo UI" w:hAnsi="Meiryo UI" w:eastAsia="Meiryo UI"/>
          <w:b w:val="0"/>
          <w:color w:val="757575"/>
          <w:sz w:val="18"/>
        </w:rPr>
        <w:t>（ぶんるいコード）</w:t>
      </w:r>
      <w:r>
        <w:rPr>
          <w:rFonts w:ascii="Meiryo UI" w:hAnsi="Meiryo UI" w:eastAsia="Meiryo UI"/>
          <w:b w:val="0"/>
          <w:sz w:val="22"/>
        </w:rPr>
        <w:t>は、sinops連携</w:t>
      </w:r>
      <w:r>
        <w:rPr>
          <w:rFonts w:ascii="Meiryo UI" w:hAnsi="Meiryo UI" w:eastAsia="Meiryo UI"/>
          <w:b w:val="0"/>
          <w:color w:val="757575"/>
          <w:sz w:val="18"/>
        </w:rPr>
        <w:t>（れんけい）</w:t>
      </w:r>
      <w:r>
        <w:rPr>
          <w:rFonts w:ascii="Meiryo UI" w:hAnsi="Meiryo UI" w:eastAsia="Meiryo UI"/>
          <w:b w:val="0"/>
          <w:sz w:val="22"/>
        </w:rPr>
        <w:t>で必須でしょうか？」</w:t>
      </w:r>
    </w:p>
    <w:p>
      <w:pPr>
        <w:spacing w:after="120" w:before="40"/>
      </w:pPr>
      <w:r>
        <w:rPr>
          <w:rFonts w:ascii="Meiryo UI" w:hAnsi="Meiryo UI" w:eastAsia="Meiryo UI"/>
          <w:b/>
          <w:color w:val="D32F2F"/>
          <w:sz w:val="20"/>
        </w:rPr>
        <w:t>【所要時間</w:t>
      </w:r>
      <w:r>
        <w:rPr>
          <w:rFonts w:ascii="Meiryo UI" w:hAnsi="Meiryo UI" w:eastAsia="Meiryo UI"/>
          <w:b w:val="0"/>
          <w:color w:val="757575"/>
          <w:sz w:val="16"/>
        </w:rPr>
        <w:t>（しょうようじかん）</w:t>
      </w:r>
      <w:r>
        <w:rPr>
          <w:rFonts w:ascii="Meiryo UI" w:hAnsi="Meiryo UI" w:eastAsia="Meiryo UI"/>
          <w:b/>
          <w:color w:val="D32F2F"/>
          <w:sz w:val="20"/>
        </w:rPr>
        <w:t>の目安</w:t>
      </w:r>
      <w:r>
        <w:rPr>
          <w:rFonts w:ascii="Meiryo UI" w:hAnsi="Meiryo UI" w:eastAsia="Meiryo UI"/>
          <w:b w:val="0"/>
          <w:color w:val="757575"/>
          <w:sz w:val="16"/>
        </w:rPr>
        <w:t>（めやす）</w:t>
      </w:r>
      <w:r>
        <w:rPr>
          <w:rFonts w:ascii="Meiryo UI" w:hAnsi="Meiryo UI" w:eastAsia="Meiryo UI"/>
          <w:b/>
          <w:color w:val="D32F2F"/>
          <w:sz w:val="20"/>
        </w:rPr>
        <w:t>】約3分</w:t>
      </w:r>
    </w:p>
    <w:p/>
    <w:p>
      <w:pPr>
        <w:spacing w:after="120" w:before="40"/>
      </w:pPr>
      <w:r>
        <w:rPr>
          <w:rFonts w:ascii="Meiryo UI" w:hAnsi="Meiryo UI" w:eastAsia="Meiryo UI"/>
          <w:b/>
          <w:color w:val="0D2B4E"/>
          <w:sz w:val="28"/>
        </w:rPr>
        <w:t>資料4：発注勧告</w:t>
      </w:r>
      <w:r>
        <w:rPr>
          <w:rFonts w:ascii="Meiryo UI" w:hAnsi="Meiryo UI" w:eastAsia="Meiryo UI"/>
          <w:b w:val="0"/>
          <w:color w:val="757575"/>
          <w:sz w:val="24"/>
        </w:rPr>
        <w:t>（はっちゅうかんこく）</w:t>
      </w:r>
      <w:r>
        <w:rPr>
          <w:rFonts w:ascii="Meiryo UI" w:hAnsi="Meiryo UI" w:eastAsia="Meiryo UI"/>
          <w:b/>
          <w:color w:val="0D2B4E"/>
          <w:sz w:val="28"/>
        </w:rPr>
        <w:t>_②_GAP分析</w:t>
      </w:r>
      <w:r>
        <w:rPr>
          <w:rFonts w:ascii="Meiryo UI" w:hAnsi="Meiryo UI" w:eastAsia="Meiryo UI"/>
          <w:b w:val="0"/>
          <w:color w:val="757575"/>
          <w:sz w:val="24"/>
        </w:rPr>
        <w:t>（ぶんせき）</w:t>
      </w:r>
      <w:r>
        <w:rPr>
          <w:rFonts w:ascii="Meiryo UI" w:hAnsi="Meiryo UI" w:eastAsia="Meiryo UI"/>
          <w:b/>
          <w:color w:val="0D2B4E"/>
          <w:sz w:val="28"/>
        </w:rPr>
        <w:t>書</w:t>
      </w:r>
      <w:r>
        <w:rPr>
          <w:rFonts w:ascii="Meiryo UI" w:hAnsi="Meiryo UI" w:eastAsia="Meiryo UI"/>
          <w:b w:val="0"/>
          <w:color w:val="757575"/>
          <w:sz w:val="24"/>
        </w:rPr>
        <w:t>（店舗系（てんぽけい）</w:t>
      </w:r>
      <w:r>
        <w:rPr>
          <w:rFonts w:ascii="Meiryo UI" w:hAnsi="Meiryo UI" w:eastAsia="Meiryo UI"/>
          <w:b/>
          <w:color w:val="0D2B4E"/>
          <w:sz w:val="28"/>
        </w:rPr>
        <w:t>）</w:t>
      </w:r>
    </w:p>
    <w:p>
      <w:pPr>
        <w:spacing w:after="120" w:before="40"/>
      </w:pPr>
      <w:r>
        <w:rPr>
          <w:rFonts w:ascii="Meiryo UI" w:hAnsi="Meiryo UI" w:eastAsia="Meiryo UI"/>
          <w:b w:val="0"/>
          <w:color w:val="1A5C9E"/>
          <w:sz w:val="20"/>
        </w:rPr>
        <w:t>ファイル名： 発注勧告</w:t>
      </w:r>
      <w:r>
        <w:rPr>
          <w:rFonts w:ascii="Meiryo UI" w:hAnsi="Meiryo UI" w:eastAsia="Meiryo UI"/>
          <w:b w:val="0"/>
          <w:color w:val="757575"/>
          <w:sz w:val="16"/>
        </w:rPr>
        <w:t>（はっちゅうかんこく）</w:t>
      </w:r>
      <w:r>
        <w:rPr>
          <w:rFonts w:ascii="Meiryo UI" w:hAnsi="Meiryo UI" w:eastAsia="Meiryo UI"/>
          <w:b w:val="0"/>
          <w:color w:val="1A5C9E"/>
          <w:sz w:val="20"/>
        </w:rPr>
        <w:t>_②_GAP分析</w:t>
      </w:r>
      <w:r>
        <w:rPr>
          <w:rFonts w:ascii="Meiryo UI" w:hAnsi="Meiryo UI" w:eastAsia="Meiryo UI"/>
          <w:b w:val="0"/>
          <w:color w:val="757575"/>
          <w:sz w:val="16"/>
        </w:rPr>
        <w:t>（ぶんせき）</w:t>
      </w:r>
      <w:r>
        <w:rPr>
          <w:rFonts w:ascii="Meiryo UI" w:hAnsi="Meiryo UI" w:eastAsia="Meiryo UI"/>
          <w:b w:val="0"/>
          <w:color w:val="1A5C9E"/>
          <w:sz w:val="20"/>
        </w:rPr>
        <w:t>書(kankoku.txt subkankoku.txt) (2).xlsx</w:t>
      </w:r>
    </w:p>
    <w:p>
      <w:pPr>
        <w:spacing w:after="120" w:before="40"/>
      </w:pPr>
      <w:r>
        <w:rPr>
          <w:rFonts w:ascii="Meiryo UI" w:hAnsi="Meiryo UI" w:eastAsia="Meiryo UI"/>
          <w:b/>
          <w:color w:val="1A5C9E"/>
          <w:sz w:val="24"/>
        </w:rPr>
        <w:t>説明</w:t>
      </w:r>
      <w:r>
        <w:rPr>
          <w:rFonts w:ascii="Meiryo UI" w:hAnsi="Meiryo UI" w:eastAsia="Meiryo UI"/>
          <w:b w:val="0"/>
          <w:color w:val="757575"/>
          <w:sz w:val="20"/>
        </w:rPr>
        <w:t>（せつめい）</w:t>
      </w:r>
      <w:r>
        <w:rPr>
          <w:rFonts w:ascii="Meiryo UI" w:hAnsi="Meiryo UI" w:eastAsia="Meiryo UI"/>
          <w:b/>
          <w:color w:val="1A5C9E"/>
          <w:sz w:val="24"/>
        </w:rPr>
        <w:t>话术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4つ目は、店舗系</w:t>
      </w:r>
      <w:r>
        <w:rPr>
          <w:rFonts w:ascii="Meiryo UI" w:hAnsi="Meiryo UI" w:eastAsia="Meiryo UI"/>
          <w:b w:val="0"/>
          <w:color w:val="757575"/>
          <w:sz w:val="18"/>
        </w:rPr>
        <w:t>（てんぽけい）</w:t>
      </w:r>
      <w:r>
        <w:rPr>
          <w:rFonts w:ascii="Meiryo UI" w:hAnsi="Meiryo UI" w:eastAsia="Meiryo UI"/>
          <w:b w:val="0"/>
          <w:sz w:val="22"/>
        </w:rPr>
        <w:t>発注勧告</w:t>
      </w:r>
      <w:r>
        <w:rPr>
          <w:rFonts w:ascii="Meiryo UI" w:hAnsi="Meiryo UI" w:eastAsia="Meiryo UI"/>
          <w:b w:val="0"/>
          <w:color w:val="757575"/>
          <w:sz w:val="18"/>
        </w:rPr>
        <w:t>（はっちゅうかんこく）</w:t>
      </w:r>
      <w:r>
        <w:rPr>
          <w:rFonts w:ascii="Meiryo UI" w:hAnsi="Meiryo UI" w:eastAsia="Meiryo UI"/>
          <w:b w:val="0"/>
          <w:sz w:val="22"/>
        </w:rPr>
        <w:t>の</w:t>
      </w:r>
      <w:r>
        <w:rPr>
          <w:rFonts w:ascii="Meiryo UI" w:hAnsi="Meiryo UI" w:eastAsia="Meiryo UI"/>
          <w:b/>
          <w:sz w:val="22"/>
        </w:rPr>
        <w:t>GAP分析</w:t>
      </w:r>
      <w:r>
        <w:rPr>
          <w:rFonts w:ascii="Meiryo UI" w:hAnsi="Meiryo UI" w:eastAsia="Meiryo UI"/>
          <w:b w:val="0"/>
          <w:color w:val="757575"/>
          <w:sz w:val="18"/>
        </w:rPr>
        <w:t>（ぶんせき）</w:t>
      </w:r>
      <w:r>
        <w:rPr>
          <w:rFonts w:ascii="Meiryo UI" w:hAnsi="Meiryo UI" w:eastAsia="Meiryo UI"/>
          <w:b/>
          <w:sz w:val="22"/>
        </w:rPr>
        <w:t>書</w:t>
      </w:r>
      <w:r>
        <w:rPr>
          <w:rFonts w:ascii="Meiryo UI" w:hAnsi="Meiryo UI" w:eastAsia="Meiryo UI"/>
          <w:b w:val="0"/>
          <w:sz w:val="22"/>
        </w:rPr>
        <w:t>です。マッピング表で整理</w:t>
      </w:r>
      <w:r>
        <w:rPr>
          <w:rFonts w:ascii="Meiryo UI" w:hAnsi="Meiryo UI" w:eastAsia="Meiryo UI"/>
          <w:b w:val="0"/>
          <w:color w:val="757575"/>
          <w:sz w:val="18"/>
        </w:rPr>
        <w:t>（せいり）</w:t>
      </w:r>
      <w:r>
        <w:rPr>
          <w:rFonts w:ascii="Meiryo UI" w:hAnsi="Meiryo UI" w:eastAsia="Meiryo UI"/>
          <w:b w:val="0"/>
          <w:sz w:val="22"/>
        </w:rPr>
        <w:t>した差異</w:t>
      </w:r>
      <w:r>
        <w:rPr>
          <w:rFonts w:ascii="Meiryo UI" w:hAnsi="Meiryo UI" w:eastAsia="Meiryo UI"/>
          <w:b w:val="0"/>
          <w:color w:val="757575"/>
          <w:sz w:val="18"/>
        </w:rPr>
        <w:t>（さい）</w:t>
      </w:r>
      <w:r>
        <w:rPr>
          <w:rFonts w:ascii="Meiryo UI" w:hAnsi="Meiryo UI" w:eastAsia="Meiryo UI"/>
          <w:b w:val="0"/>
          <w:sz w:val="22"/>
        </w:rPr>
        <w:t>のうち、</w:t>
      </w:r>
      <w:r>
        <w:rPr>
          <w:rFonts w:ascii="Meiryo UI" w:hAnsi="Meiryo UI" w:eastAsia="Meiryo UI"/>
          <w:b/>
          <w:sz w:val="22"/>
        </w:rPr>
        <w:t>実装</w:t>
      </w:r>
      <w:r>
        <w:rPr>
          <w:rFonts w:ascii="Meiryo UI" w:hAnsi="Meiryo UI" w:eastAsia="Meiryo UI"/>
          <w:b w:val="0"/>
          <w:color w:val="757575"/>
          <w:sz w:val="18"/>
        </w:rPr>
        <w:t>（じっそう）</w:t>
      </w:r>
      <w:r>
        <w:rPr>
          <w:rFonts w:ascii="Meiryo UI" w:hAnsi="Meiryo UI" w:eastAsia="Meiryo UI"/>
          <w:b/>
          <w:sz w:val="22"/>
        </w:rPr>
        <w:t>・業務判断</w:t>
      </w:r>
      <w:r>
        <w:rPr>
          <w:rFonts w:ascii="Meiryo UI" w:hAnsi="Meiryo UI" w:eastAsia="Meiryo UI"/>
          <w:b w:val="0"/>
          <w:color w:val="757575"/>
          <w:sz w:val="18"/>
        </w:rPr>
        <w:t>（ぎょうむはんだん）</w:t>
      </w:r>
      <w:r>
        <w:rPr>
          <w:rFonts w:ascii="Meiryo UI" w:hAnsi="Meiryo UI" w:eastAsia="Meiryo UI"/>
          <w:b/>
          <w:sz w:val="22"/>
        </w:rPr>
        <w:t>が必要な論点</w:t>
      </w:r>
      <w:r>
        <w:rPr>
          <w:rFonts w:ascii="Meiryo UI" w:hAnsi="Meiryo UI" w:eastAsia="Meiryo UI"/>
          <w:b w:val="0"/>
          <w:color w:val="757575"/>
          <w:sz w:val="18"/>
        </w:rPr>
        <w:t>（ろんてん）</w:t>
      </w:r>
      <w:r>
        <w:rPr>
          <w:rFonts w:ascii="Meiryo UI" w:hAnsi="Meiryo UI" w:eastAsia="Meiryo UI"/>
          <w:b w:val="0"/>
          <w:sz w:val="22"/>
        </w:rPr>
        <w:t>を優先度</w:t>
      </w:r>
      <w:r>
        <w:rPr>
          <w:rFonts w:ascii="Meiryo UI" w:hAnsi="Meiryo UI" w:eastAsia="Meiryo UI"/>
          <w:b w:val="0"/>
          <w:color w:val="757575"/>
          <w:sz w:val="18"/>
        </w:rPr>
        <w:t>（ゆうせんど）</w:t>
      </w:r>
      <w:r>
        <w:rPr>
          <w:rFonts w:ascii="Meiryo UI" w:hAnsi="Meiryo UI" w:eastAsia="Meiryo UI"/>
          <w:b w:val="0"/>
          <w:sz w:val="22"/>
        </w:rPr>
        <w:t>付きで一覧化</w:t>
      </w:r>
      <w:r>
        <w:rPr>
          <w:rFonts w:ascii="Meiryo UI" w:hAnsi="Meiryo UI" w:eastAsia="Meiryo UI"/>
          <w:b w:val="0"/>
          <w:color w:val="757575"/>
          <w:sz w:val="18"/>
        </w:rPr>
        <w:t>（いちらんか）</w:t>
      </w:r>
      <w:r>
        <w:rPr>
          <w:rFonts w:ascii="Meiryo UI" w:hAnsi="Meiryo UI" w:eastAsia="Meiryo UI"/>
          <w:b w:val="0"/>
          <w:sz w:val="22"/>
        </w:rPr>
        <w:t>しています。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全8件のGAPを整理</w:t>
      </w:r>
      <w:r>
        <w:rPr>
          <w:rFonts w:ascii="Meiryo UI" w:hAnsi="Meiryo UI" w:eastAsia="Meiryo UI"/>
          <w:b w:val="0"/>
          <w:color w:val="757575"/>
          <w:sz w:val="18"/>
        </w:rPr>
        <w:t>（せいり）</w:t>
      </w:r>
      <w:r>
        <w:rPr>
          <w:rFonts w:ascii="Meiryo UI" w:hAnsi="Meiryo UI" w:eastAsia="Meiryo UI"/>
          <w:b w:val="0"/>
          <w:sz w:val="22"/>
        </w:rPr>
        <w:t>しました。優先度</w:t>
      </w:r>
      <w:r>
        <w:rPr>
          <w:rFonts w:ascii="Meiryo UI" w:hAnsi="Meiryo UI" w:eastAsia="Meiryo UI"/>
          <w:b w:val="0"/>
          <w:color w:val="757575"/>
          <w:sz w:val="18"/>
        </w:rPr>
        <w:t>（ゆうせんど）</w:t>
      </w:r>
      <w:r>
        <w:rPr>
          <w:rFonts w:ascii="Meiryo UI" w:hAnsi="Meiryo UI" w:eastAsia="Meiryo UI"/>
          <w:b w:val="0"/>
          <w:sz w:val="22"/>
        </w:rPr>
        <w:t>が高いものからご説明</w:t>
      </w:r>
      <w:r>
        <w:rPr>
          <w:rFonts w:ascii="Meiryo UI" w:hAnsi="Meiryo UI" w:eastAsia="Meiryo UI"/>
          <w:b w:val="0"/>
          <w:color w:val="757575"/>
          <w:sz w:val="18"/>
        </w:rPr>
        <w:t>（せつめい）</w:t>
      </w:r>
      <w:r>
        <w:rPr>
          <w:rFonts w:ascii="Meiryo UI" w:hAnsi="Meiryo UI" w:eastAsia="Meiryo UI"/>
          <w:b w:val="0"/>
          <w:sz w:val="22"/>
        </w:rPr>
        <w:t>します。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/>
          <w:sz w:val="22"/>
        </w:rPr>
        <w:t>GAP-1：商品コード</w:t>
      </w:r>
      <w:r>
        <w:rPr>
          <w:rFonts w:ascii="Meiryo UI" w:hAnsi="Meiryo UI" w:eastAsia="Meiryo UI"/>
          <w:b w:val="0"/>
          <w:color w:val="757575"/>
          <w:sz w:val="18"/>
        </w:rPr>
        <w:t>（しょうひんコード）</w:t>
      </w:r>
      <w:r>
        <w:rPr>
          <w:rFonts w:ascii="Meiryo UI" w:hAnsi="Meiryo UI" w:eastAsia="Meiryo UI"/>
          <w:b/>
          <w:sz w:val="22"/>
        </w:rPr>
        <w:t>型矛盾</w:t>
      </w:r>
      <w:r>
        <w:rPr>
          <w:rFonts w:ascii="Meiryo UI" w:hAnsi="Meiryo UI" w:eastAsia="Meiryo UI"/>
          <w:b w:val="0"/>
          <w:color w:val="757575"/>
          <w:sz w:val="18"/>
        </w:rPr>
        <w:t>（★最高・確認（かくにん）</w:t>
      </w:r>
      <w:r>
        <w:rPr>
          <w:rFonts w:ascii="Meiryo UI" w:hAnsi="Meiryo UI" w:eastAsia="Meiryo UI"/>
          <w:b/>
          <w:sz w:val="22"/>
        </w:rPr>
        <w:t>済）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sinopsは13桁JANを文字型で保持</w:t>
      </w:r>
      <w:r>
        <w:rPr>
          <w:rFonts w:ascii="Meiryo UI" w:hAnsi="Meiryo UI" w:eastAsia="Meiryo UI"/>
          <w:b w:val="0"/>
          <w:color w:val="757575"/>
          <w:sz w:val="18"/>
        </w:rPr>
        <w:t>（ほじ）</w:t>
      </w:r>
      <w:r>
        <w:rPr>
          <w:rFonts w:ascii="Meiryo UI" w:hAnsi="Meiryo UI" w:eastAsia="Meiryo UI"/>
          <w:b w:val="0"/>
          <w:sz w:val="22"/>
        </w:rPr>
        <w:t>しますが、TRIALは int32(10) です。13桁JANはint32の最大値</w:t>
      </w:r>
      <w:r>
        <w:rPr>
          <w:rFonts w:ascii="Meiryo UI" w:hAnsi="Meiryo UI" w:eastAsia="Meiryo UI"/>
          <w:b w:val="0"/>
          <w:color w:val="757575"/>
          <w:sz w:val="18"/>
        </w:rPr>
        <w:t>（2,147,483,647）</w:t>
      </w:r>
      <w:r>
        <w:rPr>
          <w:rFonts w:ascii="Meiryo UI" w:hAnsi="Meiryo UI" w:eastAsia="Meiryo UI"/>
          <w:b w:val="0"/>
          <w:sz w:val="22"/>
        </w:rPr>
        <w:t>を超えるため、現状</w:t>
      </w:r>
      <w:r>
        <w:rPr>
          <w:rFonts w:ascii="Meiryo UI" w:hAnsi="Meiryo UI" w:eastAsia="Meiryo UI"/>
          <w:b w:val="0"/>
          <w:color w:val="757575"/>
          <w:sz w:val="18"/>
        </w:rPr>
        <w:t>（げんじょう）</w:t>
      </w:r>
      <w:r>
        <w:rPr>
          <w:rFonts w:ascii="Meiryo UI" w:hAnsi="Meiryo UI" w:eastAsia="Meiryo UI"/>
          <w:b w:val="0"/>
          <w:sz w:val="22"/>
        </w:rPr>
        <w:t>の型定義</w:t>
      </w:r>
      <w:r>
        <w:rPr>
          <w:rFonts w:ascii="Meiryo UI" w:hAnsi="Meiryo UI" w:eastAsia="Meiryo UI"/>
          <w:b w:val="0"/>
          <w:color w:val="757575"/>
          <w:sz w:val="18"/>
        </w:rPr>
        <w:t>（がたていぎ）</w:t>
      </w:r>
      <w:r>
        <w:rPr>
          <w:rFonts w:ascii="Meiryo UI" w:hAnsi="Meiryo UI" w:eastAsia="Meiryo UI"/>
          <w:b w:val="0"/>
          <w:sz w:val="22"/>
        </w:rPr>
        <w:t>では格納</w:t>
      </w:r>
      <w:r>
        <w:rPr>
          <w:rFonts w:ascii="Meiryo UI" w:hAnsi="Meiryo UI" w:eastAsia="Meiryo UI"/>
          <w:b w:val="0"/>
          <w:color w:val="757575"/>
          <w:sz w:val="18"/>
        </w:rPr>
        <w:t>（かくのう）</w:t>
      </w:r>
      <w:r>
        <w:rPr>
          <w:rFonts w:ascii="Meiryo UI" w:hAnsi="Meiryo UI" w:eastAsia="Meiryo UI"/>
          <w:b w:val="0"/>
          <w:sz w:val="22"/>
        </w:rPr>
        <w:t>できません。TRIAL側の型定義</w:t>
      </w:r>
      <w:r>
        <w:rPr>
          <w:rFonts w:ascii="Meiryo UI" w:hAnsi="Meiryo UI" w:eastAsia="Meiryo UI"/>
          <w:b w:val="0"/>
          <w:color w:val="757575"/>
          <w:sz w:val="18"/>
        </w:rPr>
        <w:t>（int64等への変更（へんこう）</w:t>
      </w:r>
      <w:r>
        <w:rPr>
          <w:rFonts w:ascii="Meiryo UI" w:hAnsi="Meiryo UI" w:eastAsia="Meiryo UI"/>
          <w:b w:val="0"/>
          <w:sz w:val="22"/>
        </w:rPr>
        <w:t>）の確認</w:t>
      </w:r>
      <w:r>
        <w:rPr>
          <w:rFonts w:ascii="Meiryo UI" w:hAnsi="Meiryo UI" w:eastAsia="Meiryo UI"/>
          <w:b w:val="0"/>
          <w:color w:val="757575"/>
          <w:sz w:val="18"/>
        </w:rPr>
        <w:t>（かくにん）</w:t>
      </w:r>
      <w:r>
        <w:rPr>
          <w:rFonts w:ascii="Meiryo UI" w:hAnsi="Meiryo UI" w:eastAsia="Meiryo UI"/>
          <w:b w:val="0"/>
          <w:sz w:val="22"/>
        </w:rPr>
        <w:t>が必要です。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/>
          <w:sz w:val="22"/>
        </w:rPr>
        <w:t>GAP-4：数量</w:t>
      </w:r>
      <w:r>
        <w:rPr>
          <w:rFonts w:ascii="Meiryo UI" w:hAnsi="Meiryo UI" w:eastAsia="Meiryo UI"/>
          <w:b w:val="0"/>
          <w:color w:val="757575"/>
          <w:sz w:val="18"/>
        </w:rPr>
        <w:t>（すうりょう）</w:t>
      </w:r>
      <w:r>
        <w:rPr>
          <w:rFonts w:ascii="Meiryo UI" w:hAnsi="Meiryo UI" w:eastAsia="Meiryo UI"/>
          <w:b/>
          <w:sz w:val="22"/>
        </w:rPr>
        <w:t>の合成ロジック</w:t>
      </w:r>
      <w:r>
        <w:rPr>
          <w:rFonts w:ascii="Meiryo UI" w:hAnsi="Meiryo UI" w:eastAsia="Meiryo UI"/>
          <w:b w:val="0"/>
          <w:color w:val="757575"/>
          <w:sz w:val="18"/>
        </w:rPr>
        <w:t>（★最高・未確認（かくにん）</w:t>
      </w:r>
      <w:r>
        <w:rPr>
          <w:rFonts w:ascii="Meiryo UI" w:hAnsi="Meiryo UI" w:eastAsia="Meiryo UI"/>
          <w:b/>
          <w:sz w:val="22"/>
        </w:rPr>
        <w:t>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sets = 発注バラ数</w:t>
      </w:r>
      <w:r>
        <w:rPr>
          <w:rFonts w:ascii="Meiryo UI" w:hAnsi="Meiryo UI" w:eastAsia="Meiryo UI"/>
          <w:b w:val="0"/>
          <w:color w:val="757575"/>
          <w:sz w:val="18"/>
        </w:rPr>
        <w:t>（はっちゅうバラすう）</w:t>
      </w:r>
      <w:r>
        <w:rPr>
          <w:rFonts w:ascii="Meiryo UI" w:hAnsi="Meiryo UI" w:eastAsia="Meiryo UI"/>
          <w:b w:val="0"/>
          <w:sz w:val="22"/>
        </w:rPr>
        <w:t xml:space="preserve"> × 1000 という変換ルール</w:t>
      </w:r>
      <w:r>
        <w:rPr>
          <w:rFonts w:ascii="Meiryo UI" w:hAnsi="Meiryo UI" w:eastAsia="Meiryo UI"/>
          <w:b w:val="0"/>
          <w:color w:val="757575"/>
          <w:sz w:val="18"/>
        </w:rPr>
        <w:t>（へんかんルール）</w:t>
      </w:r>
      <w:r>
        <w:rPr>
          <w:rFonts w:ascii="Meiryo UI" w:hAnsi="Meiryo UI" w:eastAsia="Meiryo UI"/>
          <w:b w:val="0"/>
          <w:sz w:val="22"/>
        </w:rPr>
        <w:t>を設定</w:t>
      </w:r>
      <w:r>
        <w:rPr>
          <w:rFonts w:ascii="Meiryo UI" w:hAnsi="Meiryo UI" w:eastAsia="Meiryo UI"/>
          <w:b w:val="0"/>
          <w:color w:val="757575"/>
          <w:sz w:val="18"/>
        </w:rPr>
        <w:t>（せってい）</w:t>
      </w:r>
      <w:r>
        <w:rPr>
          <w:rFonts w:ascii="Meiryo UI" w:hAnsi="Meiryo UI" w:eastAsia="Meiryo UI"/>
          <w:b w:val="0"/>
          <w:sz w:val="22"/>
        </w:rPr>
        <w:t>しています。発注バラ数</w:t>
      </w:r>
      <w:r>
        <w:rPr>
          <w:rFonts w:ascii="Meiryo UI" w:hAnsi="Meiryo UI" w:eastAsia="Meiryo UI"/>
          <w:b w:val="0"/>
          <w:color w:val="757575"/>
          <w:sz w:val="18"/>
        </w:rPr>
        <w:t>（はっちゅうバラすう）</w:t>
      </w:r>
      <w:r>
        <w:rPr>
          <w:rFonts w:ascii="Meiryo UI" w:hAnsi="Meiryo UI" w:eastAsia="Meiryo UI"/>
          <w:b w:val="0"/>
          <w:sz w:val="22"/>
        </w:rPr>
        <w:t>は総数量</w:t>
      </w:r>
      <w:r>
        <w:rPr>
          <w:rFonts w:ascii="Meiryo UI" w:hAnsi="Meiryo UI" w:eastAsia="Meiryo UI"/>
          <w:b w:val="0"/>
          <w:color w:val="757575"/>
          <w:sz w:val="18"/>
        </w:rPr>
        <w:t>（バラ換算（かんさん）</w:t>
      </w:r>
      <w:r>
        <w:rPr>
          <w:rFonts w:ascii="Meiryo UI" w:hAnsi="Meiryo UI" w:eastAsia="Meiryo UI"/>
          <w:b w:val="0"/>
          <w:sz w:val="22"/>
        </w:rPr>
        <w:t>）であり、発注単位数</w:t>
      </w:r>
      <w:r>
        <w:rPr>
          <w:rFonts w:ascii="Meiryo UI" w:hAnsi="Meiryo UI" w:eastAsia="Meiryo UI"/>
          <w:b w:val="0"/>
          <w:color w:val="757575"/>
          <w:sz w:val="18"/>
        </w:rPr>
        <w:t>（はっちゅうたんいすう）</w:t>
      </w:r>
      <w:r>
        <w:rPr>
          <w:rFonts w:ascii="Meiryo UI" w:hAnsi="Meiryo UI" w:eastAsia="Meiryo UI"/>
          <w:b w:val="0"/>
          <w:sz w:val="22"/>
        </w:rPr>
        <w:t>は箱数の参考情報</w:t>
      </w:r>
      <w:r>
        <w:rPr>
          <w:rFonts w:ascii="Meiryo UI" w:hAnsi="Meiryo UI" w:eastAsia="Meiryo UI"/>
          <w:b w:val="0"/>
          <w:color w:val="757575"/>
          <w:sz w:val="18"/>
        </w:rPr>
        <w:t>（さんこうじょうほう）</w:t>
      </w:r>
      <w:r>
        <w:rPr>
          <w:rFonts w:ascii="Meiryo UI" w:hAnsi="Meiryo UI" w:eastAsia="Meiryo UI"/>
          <w:b w:val="0"/>
          <w:sz w:val="22"/>
        </w:rPr>
        <w:t>です。サンプルデータでは検証済</w:t>
      </w:r>
      <w:r>
        <w:rPr>
          <w:rFonts w:ascii="Meiryo UI" w:hAnsi="Meiryo UI" w:eastAsia="Meiryo UI"/>
          <w:b w:val="0"/>
          <w:color w:val="757575"/>
          <w:sz w:val="18"/>
        </w:rPr>
        <w:t>（けんしょうずみ）</w:t>
      </w:r>
      <w:r>
        <w:rPr>
          <w:rFonts w:ascii="Meiryo UI" w:hAnsi="Meiryo UI" w:eastAsia="Meiryo UI"/>
          <w:b w:val="0"/>
          <w:sz w:val="22"/>
        </w:rPr>
        <w:t>みですが、業務</w:t>
      </w:r>
      <w:r>
        <w:rPr>
          <w:rFonts w:ascii="Meiryo UI" w:hAnsi="Meiryo UI" w:eastAsia="Meiryo UI"/>
          <w:b w:val="0"/>
          <w:color w:val="757575"/>
          <w:sz w:val="18"/>
        </w:rPr>
        <w:t>（ぎょうむ）</w:t>
      </w:r>
      <w:r>
        <w:rPr>
          <w:rFonts w:ascii="Meiryo UI" w:hAnsi="Meiryo UI" w:eastAsia="Meiryo UI"/>
          <w:b w:val="0"/>
          <w:sz w:val="22"/>
        </w:rPr>
        <w:t>上の最終確認</w:t>
      </w:r>
      <w:r>
        <w:rPr>
          <w:rFonts w:ascii="Meiryo UI" w:hAnsi="Meiryo UI" w:eastAsia="Meiryo UI"/>
          <w:b w:val="0"/>
          <w:color w:val="757575"/>
          <w:sz w:val="18"/>
        </w:rPr>
        <w:t>（さいしゅうかくにん）</w:t>
      </w:r>
      <w:r>
        <w:rPr>
          <w:rFonts w:ascii="Meiryo UI" w:hAnsi="Meiryo UI" w:eastAsia="Meiryo UI"/>
          <w:b w:val="0"/>
          <w:sz w:val="22"/>
        </w:rPr>
        <w:t>をお願いしたいです。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/>
          <w:sz w:val="22"/>
        </w:rPr>
        <w:t>GAP-2：発注日</w:t>
      </w:r>
      <w:r>
        <w:rPr>
          <w:rFonts w:ascii="Meiryo UI" w:hAnsi="Meiryo UI" w:eastAsia="Meiryo UI"/>
          <w:b w:val="0"/>
          <w:color w:val="757575"/>
          <w:sz w:val="18"/>
        </w:rPr>
        <w:t>（はっちゅうび）</w:t>
      </w:r>
      <w:r>
        <w:rPr>
          <w:rFonts w:ascii="Meiryo UI" w:hAnsi="Meiryo UI" w:eastAsia="Meiryo UI"/>
          <w:b/>
          <w:sz w:val="22"/>
        </w:rPr>
        <w:t>のデータソース</w:t>
      </w:r>
      <w:r>
        <w:rPr>
          <w:rFonts w:ascii="Meiryo UI" w:hAnsi="Meiryo UI" w:eastAsia="Meiryo UI"/>
          <w:b w:val="0"/>
          <w:color w:val="757575"/>
          <w:sz w:val="18"/>
        </w:rPr>
        <w:t>（★高・未確認（かくにん）</w:t>
      </w:r>
      <w:r>
        <w:rPr>
          <w:rFonts w:ascii="Meiryo UI" w:hAnsi="Meiryo UI" w:eastAsia="Meiryo UI"/>
          <w:b/>
          <w:sz w:val="22"/>
        </w:rPr>
        <w:t>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マッピング表と同様、登録日</w:t>
      </w:r>
      <w:r>
        <w:rPr>
          <w:rFonts w:ascii="Meiryo UI" w:hAnsi="Meiryo UI" w:eastAsia="Meiryo UI"/>
          <w:b w:val="0"/>
          <w:color w:val="757575"/>
          <w:sz w:val="18"/>
        </w:rPr>
        <w:t>（とうろくび）</w:t>
      </w:r>
      <w:r>
        <w:rPr>
          <w:rFonts w:ascii="Meiryo UI" w:hAnsi="Meiryo UI" w:eastAsia="Meiryo UI"/>
          <w:b w:val="0"/>
          <w:sz w:val="22"/>
        </w:rPr>
        <w:t>を発注日</w:t>
      </w:r>
      <w:r>
        <w:rPr>
          <w:rFonts w:ascii="Meiryo UI" w:hAnsi="Meiryo UI" w:eastAsia="Meiryo UI"/>
          <w:b w:val="0"/>
          <w:color w:val="757575"/>
          <w:sz w:val="18"/>
        </w:rPr>
        <w:t>（はっちゅうび）</w:t>
      </w:r>
      <w:r>
        <w:rPr>
          <w:rFonts w:ascii="Meiryo UI" w:hAnsi="Meiryo UI" w:eastAsia="Meiryo UI"/>
          <w:b w:val="0"/>
          <w:sz w:val="22"/>
        </w:rPr>
        <w:t>の代替</w:t>
      </w:r>
      <w:r>
        <w:rPr>
          <w:rFonts w:ascii="Meiryo UI" w:hAnsi="Meiryo UI" w:eastAsia="Meiryo UI"/>
          <w:b w:val="0"/>
          <w:color w:val="757575"/>
          <w:sz w:val="18"/>
        </w:rPr>
        <w:t>（だいたい）</w:t>
      </w:r>
      <w:r>
        <w:rPr>
          <w:rFonts w:ascii="Meiryo UI" w:hAnsi="Meiryo UI" w:eastAsia="Meiryo UI"/>
          <w:b w:val="0"/>
          <w:sz w:val="22"/>
        </w:rPr>
        <w:t>とするかの確認事項</w:t>
      </w:r>
      <w:r>
        <w:rPr>
          <w:rFonts w:ascii="Meiryo UI" w:hAnsi="Meiryo UI" w:eastAsia="Meiryo UI"/>
          <w:b w:val="0"/>
          <w:color w:val="757575"/>
          <w:sz w:val="18"/>
        </w:rPr>
        <w:t>（かくにんじこう）</w:t>
      </w:r>
      <w:r>
        <w:rPr>
          <w:rFonts w:ascii="Meiryo UI" w:hAnsi="Meiryo UI" w:eastAsia="Meiryo UI"/>
          <w:b w:val="0"/>
          <w:sz w:val="22"/>
        </w:rPr>
        <w:t>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/>
          <w:sz w:val="22"/>
        </w:rPr>
        <w:t>GAP-3：分類コード</w:t>
      </w:r>
      <w:r>
        <w:rPr>
          <w:rFonts w:ascii="Meiryo UI" w:hAnsi="Meiryo UI" w:eastAsia="Meiryo UI"/>
          <w:b w:val="0"/>
          <w:color w:val="757575"/>
          <w:sz w:val="18"/>
        </w:rPr>
        <w:t>（ぶんるいコード）</w:t>
      </w:r>
      <w:r>
        <w:rPr>
          <w:rFonts w:ascii="Meiryo UI" w:hAnsi="Meiryo UI" w:eastAsia="Meiryo UI"/>
          <w:b/>
          <w:sz w:val="22"/>
        </w:rPr>
        <w:t>余剰</w:t>
      </w:r>
      <w:r>
        <w:rPr>
          <w:rFonts w:ascii="Meiryo UI" w:hAnsi="Meiryo UI" w:eastAsia="Meiryo UI"/>
          <w:b w:val="0"/>
          <w:color w:val="757575"/>
          <w:sz w:val="18"/>
        </w:rPr>
        <w:t>（★中）</w:t>
      </w:r>
      <w:r>
        <w:rPr>
          <w:rFonts w:ascii="Meiryo UI" w:hAnsi="Meiryo UI" w:eastAsia="Meiryo UI"/>
          <w:b w:val="0"/>
          <w:sz w:val="22"/>
        </w:rPr>
        <w:t>、</w:t>
      </w:r>
      <w:r>
        <w:rPr>
          <w:rFonts w:ascii="Meiryo UI" w:hAnsi="Meiryo UI" w:eastAsia="Meiryo UI"/>
          <w:b/>
          <w:sz w:val="22"/>
        </w:rPr>
        <w:t>GAP-8：TRIAL側余剰項目</w:t>
      </w:r>
      <w:r>
        <w:rPr>
          <w:rFonts w:ascii="Meiryo UI" w:hAnsi="Meiryo UI" w:eastAsia="Meiryo UI"/>
          <w:b w:val="0"/>
          <w:color w:val="757575"/>
          <w:sz w:val="18"/>
        </w:rPr>
        <w:t>（★中）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sinops側の余剰項目</w:t>
      </w:r>
      <w:r>
        <w:rPr>
          <w:rFonts w:ascii="Meiryo UI" w:hAnsi="Meiryo UI" w:eastAsia="Meiryo UI"/>
          <w:b w:val="0"/>
          <w:color w:val="757575"/>
          <w:sz w:val="18"/>
        </w:rPr>
        <w:t>（よじょうこうもく）</w:t>
      </w:r>
      <w:r>
        <w:rPr>
          <w:rFonts w:ascii="Meiryo UI" w:hAnsi="Meiryo UI" w:eastAsia="Meiryo UI"/>
          <w:b w:val="0"/>
          <w:sz w:val="22"/>
        </w:rPr>
        <w:t>、およびTRIAL側のみ存在する7項目</w:t>
      </w:r>
      <w:r>
        <w:rPr>
          <w:rFonts w:ascii="Meiryo UI" w:hAnsi="Meiryo UI" w:eastAsia="Meiryo UI"/>
          <w:b w:val="0"/>
          <w:color w:val="757575"/>
          <w:sz w:val="18"/>
        </w:rPr>
        <w:t>（こうもく）</w:t>
      </w:r>
      <w:r>
        <w:rPr>
          <w:rFonts w:ascii="Meiryo UI" w:hAnsi="Meiryo UI" w:eastAsia="Meiryo UI"/>
          <w:b w:val="0"/>
          <w:sz w:val="22"/>
        </w:rPr>
        <w:t>について、固定値設定</w:t>
      </w:r>
      <w:r>
        <w:rPr>
          <w:rFonts w:ascii="Meiryo UI" w:hAnsi="Meiryo UI" w:eastAsia="Meiryo UI"/>
          <w:b w:val="0"/>
          <w:color w:val="757575"/>
          <w:sz w:val="18"/>
        </w:rPr>
        <w:t>（こていちせってい）</w:t>
      </w:r>
      <w:r>
        <w:rPr>
          <w:rFonts w:ascii="Meiryo UI" w:hAnsi="Meiryo UI" w:eastAsia="Meiryo UI"/>
          <w:b w:val="0"/>
          <w:sz w:val="22"/>
        </w:rPr>
        <w:t>・マスタ参照</w:t>
      </w:r>
      <w:r>
        <w:rPr>
          <w:rFonts w:ascii="Meiryo UI" w:hAnsi="Meiryo UI" w:eastAsia="Meiryo UI"/>
          <w:b w:val="0"/>
          <w:color w:val="757575"/>
          <w:sz w:val="18"/>
        </w:rPr>
        <w:t>（さんしょう）</w:t>
      </w:r>
      <w:r>
        <w:rPr>
          <w:rFonts w:ascii="Meiryo UI" w:hAnsi="Meiryo UI" w:eastAsia="Meiryo UI"/>
          <w:b w:val="0"/>
          <w:sz w:val="22"/>
        </w:rPr>
        <w:t>・デフォルト値のいずれで対応するか、方針決定</w:t>
      </w:r>
      <w:r>
        <w:rPr>
          <w:rFonts w:ascii="Meiryo UI" w:hAnsi="Meiryo UI" w:eastAsia="Meiryo UI"/>
          <w:b w:val="0"/>
          <w:color w:val="757575"/>
          <w:sz w:val="18"/>
        </w:rPr>
        <w:t>（ほうしんけってい）</w:t>
      </w:r>
      <w:r>
        <w:rPr>
          <w:rFonts w:ascii="Meiryo UI" w:hAnsi="Meiryo UI" w:eastAsia="Meiryo UI"/>
          <w:b w:val="0"/>
          <w:sz w:val="22"/>
        </w:rPr>
        <w:t>が必要です。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優先度</w:t>
      </w:r>
      <w:r>
        <w:rPr>
          <w:rFonts w:ascii="Meiryo UI" w:hAnsi="Meiryo UI" w:eastAsia="Meiryo UI"/>
          <w:b w:val="0"/>
          <w:color w:val="757575"/>
          <w:sz w:val="18"/>
        </w:rPr>
        <w:t>（ゆうせんど）</w:t>
      </w:r>
      <w:r>
        <w:rPr>
          <w:rFonts w:ascii="Meiryo UI" w:hAnsi="Meiryo UI" w:eastAsia="Meiryo UI"/>
          <w:b w:val="0"/>
          <w:sz w:val="22"/>
        </w:rPr>
        <w:t>が低いもの</w:t>
      </w:r>
      <w:r>
        <w:rPr>
          <w:rFonts w:ascii="Meiryo UI" w:hAnsi="Meiryo UI" w:eastAsia="Meiryo UI"/>
          <w:b w:val="0"/>
          <w:color w:val="757575"/>
          <w:sz w:val="18"/>
        </w:rPr>
        <w:t>（コード型変換（へんかん）</w:t>
      </w:r>
      <w:r>
        <w:rPr>
          <w:rFonts w:ascii="Meiryo UI" w:hAnsi="Meiryo UI" w:eastAsia="Meiryo UI"/>
          <w:b w:val="0"/>
          <w:sz w:val="22"/>
        </w:rPr>
        <w:t>、日付型変換</w:t>
      </w:r>
      <w:r>
        <w:rPr>
          <w:rFonts w:ascii="Meiryo UI" w:hAnsi="Meiryo UI" w:eastAsia="Meiryo UI"/>
          <w:b w:val="0"/>
          <w:color w:val="757575"/>
          <w:sz w:val="18"/>
        </w:rPr>
        <w:t>（へんかん）</w:t>
      </w:r>
      <w:r>
        <w:rPr>
          <w:rFonts w:ascii="Meiryo UI" w:hAnsi="Meiryo UI" w:eastAsia="Meiryo UI"/>
          <w:b w:val="0"/>
          <w:sz w:val="22"/>
        </w:rPr>
        <w:t>、単価×1000変換</w:t>
      </w:r>
      <w:r>
        <w:rPr>
          <w:rFonts w:ascii="Meiryo UI" w:hAnsi="Meiryo UI" w:eastAsia="Meiryo UI"/>
          <w:b w:val="0"/>
          <w:color w:val="757575"/>
          <w:sz w:val="18"/>
        </w:rPr>
        <w:t>（へんかん）</w:t>
      </w:r>
      <w:r>
        <w:rPr>
          <w:rFonts w:ascii="Meiryo UI" w:hAnsi="Meiryo UI" w:eastAsia="Meiryo UI"/>
          <w:b w:val="0"/>
          <w:sz w:val="22"/>
        </w:rPr>
        <w:t>）は、技術的</w:t>
      </w:r>
      <w:r>
        <w:rPr>
          <w:rFonts w:ascii="Meiryo UI" w:hAnsi="Meiryo UI" w:eastAsia="Meiryo UI"/>
          <w:b w:val="0"/>
          <w:color w:val="757575"/>
          <w:sz w:val="18"/>
        </w:rPr>
        <w:t>（ぎじゅつてき）</w:t>
      </w:r>
      <w:r>
        <w:rPr>
          <w:rFonts w:ascii="Meiryo UI" w:hAnsi="Meiryo UI" w:eastAsia="Meiryo UI"/>
          <w:b w:val="0"/>
          <w:sz w:val="22"/>
        </w:rPr>
        <w:t>には対応可能と判断</w:t>
      </w:r>
      <w:r>
        <w:rPr>
          <w:rFonts w:ascii="Meiryo UI" w:hAnsi="Meiryo UI" w:eastAsia="Meiryo UI"/>
          <w:b w:val="0"/>
          <w:color w:val="757575"/>
          <w:sz w:val="18"/>
        </w:rPr>
        <w:t>（はんだん）</w:t>
      </w:r>
      <w:r>
        <w:rPr>
          <w:rFonts w:ascii="Meiryo UI" w:hAnsi="Meiryo UI" w:eastAsia="Meiryo UI"/>
          <w:b w:val="0"/>
          <w:sz w:val="22"/>
        </w:rPr>
        <w:t>しており、実装</w:t>
      </w:r>
      <w:r>
        <w:rPr>
          <w:rFonts w:ascii="Meiryo UI" w:hAnsi="Meiryo UI" w:eastAsia="Meiryo UI"/>
          <w:b w:val="0"/>
          <w:color w:val="757575"/>
          <w:sz w:val="18"/>
        </w:rPr>
        <w:t>（じっそう）</w:t>
      </w:r>
      <w:r>
        <w:rPr>
          <w:rFonts w:ascii="Meiryo UI" w:hAnsi="Meiryo UI" w:eastAsia="Meiryo UI"/>
          <w:b w:val="0"/>
          <w:sz w:val="22"/>
        </w:rPr>
        <w:t>時に対応予定</w:t>
      </w:r>
      <w:r>
        <w:rPr>
          <w:rFonts w:ascii="Meiryo UI" w:hAnsi="Meiryo UI" w:eastAsia="Meiryo UI"/>
          <w:b w:val="0"/>
          <w:color w:val="757575"/>
          <w:sz w:val="18"/>
        </w:rPr>
        <w:t>（よてい）</w:t>
      </w:r>
      <w:r>
        <w:rPr>
          <w:rFonts w:ascii="Meiryo UI" w:hAnsi="Meiryo UI" w:eastAsia="Meiryo UI"/>
          <w:b w:val="0"/>
          <w:sz w:val="22"/>
        </w:rPr>
        <w:t>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本GAP分析</w:t>
      </w:r>
      <w:r>
        <w:rPr>
          <w:rFonts w:ascii="Meiryo UI" w:hAnsi="Meiryo UI" w:eastAsia="Meiryo UI"/>
          <w:b w:val="0"/>
          <w:color w:val="757575"/>
          <w:sz w:val="18"/>
        </w:rPr>
        <w:t>（ぶんせき）</w:t>
      </w:r>
      <w:r>
        <w:rPr>
          <w:rFonts w:ascii="Meiryo UI" w:hAnsi="Meiryo UI" w:eastAsia="Meiryo UI"/>
          <w:b w:val="0"/>
          <w:sz w:val="22"/>
        </w:rPr>
        <w:t>書のゴールは、</w:t>
      </w:r>
      <w:r>
        <w:rPr>
          <w:rFonts w:ascii="Meiryo UI" w:hAnsi="Meiryo UI" w:eastAsia="Meiryo UI"/>
          <w:b/>
          <w:sz w:val="22"/>
        </w:rPr>
        <w:t>Phase 1で業務判断</w:t>
      </w:r>
      <w:r>
        <w:rPr>
          <w:rFonts w:ascii="Meiryo UI" w:hAnsi="Meiryo UI" w:eastAsia="Meiryo UI"/>
          <w:b w:val="0"/>
          <w:color w:val="757575"/>
          <w:sz w:val="18"/>
        </w:rPr>
        <w:t>（ぎょうむはんだん）</w:t>
      </w:r>
      <w:r>
        <w:rPr>
          <w:rFonts w:ascii="Meiryo UI" w:hAnsi="Meiryo UI" w:eastAsia="Meiryo UI"/>
          <w:b/>
          <w:sz w:val="22"/>
        </w:rPr>
        <w:t>が必要な論点</w:t>
      </w:r>
      <w:r>
        <w:rPr>
          <w:rFonts w:ascii="Meiryo UI" w:hAnsi="Meiryo UI" w:eastAsia="Meiryo UI"/>
          <w:b w:val="0"/>
          <w:color w:val="757575"/>
          <w:sz w:val="18"/>
        </w:rPr>
        <w:t>（ろんてん）</w:t>
      </w:r>
      <w:r>
        <w:rPr>
          <w:rFonts w:ascii="Meiryo UI" w:hAnsi="Meiryo UI" w:eastAsia="Meiryo UI"/>
          <w:b/>
          <w:sz w:val="22"/>
        </w:rPr>
        <w:t>を洗い出し</w:t>
      </w:r>
      <w:r>
        <w:rPr>
          <w:rFonts w:ascii="Meiryo UI" w:hAnsi="Meiryo UI" w:eastAsia="Meiryo UI"/>
          <w:b w:val="0"/>
          <w:color w:val="757575"/>
          <w:sz w:val="18"/>
        </w:rPr>
        <w:t>（あらいだし）</w:t>
      </w:r>
      <w:r>
        <w:rPr>
          <w:rFonts w:ascii="Meiryo UI" w:hAnsi="Meiryo UI" w:eastAsia="Meiryo UI"/>
          <w:b/>
          <w:sz w:val="22"/>
        </w:rPr>
        <w:t>、次フェーズの実装範囲</w:t>
      </w:r>
      <w:r>
        <w:rPr>
          <w:rFonts w:ascii="Meiryo UI" w:hAnsi="Meiryo UI" w:eastAsia="Meiryo UI"/>
          <w:b w:val="0"/>
          <w:color w:val="757575"/>
          <w:sz w:val="18"/>
        </w:rPr>
        <w:t>（じっそうはんい）</w:t>
      </w:r>
      <w:r>
        <w:rPr>
          <w:rFonts w:ascii="Meiryo UI" w:hAnsi="Meiryo UI" w:eastAsia="Meiryo UI"/>
          <w:b/>
          <w:sz w:val="22"/>
        </w:rPr>
        <w:t>を確定</w:t>
      </w:r>
      <w:r>
        <w:rPr>
          <w:rFonts w:ascii="Meiryo UI" w:hAnsi="Meiryo UI" w:eastAsia="Meiryo UI"/>
          <w:b w:val="0"/>
          <w:color w:val="757575"/>
          <w:sz w:val="18"/>
        </w:rPr>
        <w:t>（かくてい）</w:t>
      </w:r>
      <w:r>
        <w:rPr>
          <w:rFonts w:ascii="Meiryo UI" w:hAnsi="Meiryo UI" w:eastAsia="Meiryo UI"/>
          <w:b/>
          <w:sz w:val="22"/>
        </w:rPr>
        <w:t>すること</w:t>
      </w:r>
      <w:r>
        <w:rPr>
          <w:rFonts w:ascii="Meiryo UI" w:hAnsi="Meiryo UI" w:eastAsia="Meiryo UI"/>
          <w:b w:val="0"/>
          <w:sz w:val="22"/>
        </w:rPr>
        <w:t>です。特に★最高・★高の4件について、本日のReviewで方針</w:t>
      </w:r>
      <w:r>
        <w:rPr>
          <w:rFonts w:ascii="Meiryo UI" w:hAnsi="Meiryo UI" w:eastAsia="Meiryo UI"/>
          <w:b w:val="0"/>
          <w:color w:val="757575"/>
          <w:sz w:val="18"/>
        </w:rPr>
        <w:t>（ほうしん）</w:t>
      </w:r>
      <w:r>
        <w:rPr>
          <w:rFonts w:ascii="Meiryo UI" w:hAnsi="Meiryo UI" w:eastAsia="Meiryo UI"/>
          <w:b w:val="0"/>
          <w:sz w:val="22"/>
        </w:rPr>
        <w:t>をいただければと思います。</w:t>
      </w:r>
    </w:p>
    <w:p>
      <w:pPr>
        <w:spacing w:after="120" w:before="40"/>
      </w:pPr>
      <w:r>
        <w:rPr>
          <w:rFonts w:ascii="Meiryo UI" w:hAnsi="Meiryo UI" w:eastAsia="Meiryo UI"/>
          <w:b/>
          <w:color w:val="1A5C9E"/>
          <w:sz w:val="24"/>
        </w:rPr>
        <w:t>Review会で確認</w:t>
      </w:r>
      <w:r>
        <w:rPr>
          <w:rFonts w:ascii="Meiryo UI" w:hAnsi="Meiryo UI" w:eastAsia="Meiryo UI"/>
          <w:b w:val="0"/>
          <w:color w:val="757575"/>
          <w:sz w:val="20"/>
        </w:rPr>
        <w:t>（かくにん）</w:t>
      </w:r>
      <w:r>
        <w:rPr>
          <w:rFonts w:ascii="Meiryo UI" w:hAnsi="Meiryo UI" w:eastAsia="Meiryo UI"/>
          <w:b/>
          <w:color w:val="1A5C9E"/>
          <w:sz w:val="24"/>
        </w:rPr>
        <w:t>したい質問</w:t>
      </w:r>
      <w:r>
        <w:rPr>
          <w:rFonts w:ascii="Meiryo UI" w:hAnsi="Meiryo UI" w:eastAsia="Meiryo UI"/>
          <w:b w:val="0"/>
          <w:color w:val="757575"/>
          <w:sz w:val="20"/>
        </w:rPr>
        <w:t>（しつもん）</w:t>
      </w:r>
      <w:r>
        <w:rPr>
          <w:rFonts w:ascii="Meiryo UI" w:hAnsi="Meiryo UI" w:eastAsia="Meiryo UI"/>
          <w:b/>
          <w:color w:val="1A5C9E"/>
          <w:sz w:val="24"/>
        </w:rPr>
        <w:t>例</w:t>
      </w:r>
    </w:p>
    <w:p>
      <w:pPr>
        <w:pStyle w:val="ListBullet"/>
        <w:spacing w:after="120" w:before="40"/>
      </w:pPr>
      <w:r>
        <w:rPr>
          <w:rFonts w:ascii="Meiryo UI" w:hAnsi="Meiryo UI" w:eastAsia="Meiryo UI"/>
          <w:b w:val="0"/>
          <w:sz w:val="22"/>
        </w:rPr>
        <w:t>「商品コード</w:t>
      </w:r>
      <w:r>
        <w:rPr>
          <w:rFonts w:ascii="Meiryo UI" w:hAnsi="Meiryo UI" w:eastAsia="Meiryo UI"/>
          <w:b w:val="0"/>
          <w:color w:val="757575"/>
          <w:sz w:val="18"/>
        </w:rPr>
        <w:t>（item_id）</w:t>
      </w:r>
      <w:r>
        <w:rPr>
          <w:rFonts w:ascii="Meiryo UI" w:hAnsi="Meiryo UI" w:eastAsia="Meiryo UI"/>
          <w:b w:val="0"/>
          <w:sz w:val="22"/>
        </w:rPr>
        <w:t>の型はint64への変更</w:t>
      </w:r>
      <w:r>
        <w:rPr>
          <w:rFonts w:ascii="Meiryo UI" w:hAnsi="Meiryo UI" w:eastAsia="Meiryo UI"/>
          <w:b w:val="0"/>
          <w:color w:val="757575"/>
          <w:sz w:val="18"/>
        </w:rPr>
        <w:t>（へんこう）</w:t>
      </w:r>
      <w:r>
        <w:rPr>
          <w:rFonts w:ascii="Meiryo UI" w:hAnsi="Meiryo UI" w:eastAsia="Meiryo UI"/>
          <w:b w:val="0"/>
          <w:sz w:val="22"/>
        </w:rPr>
        <w:t>が可能でしょうか？」</w:t>
      </w:r>
    </w:p>
    <w:p>
      <w:pPr>
        <w:pStyle w:val="ListBullet"/>
        <w:spacing w:after="120" w:before="40"/>
      </w:pPr>
      <w:r>
        <w:rPr>
          <w:rFonts w:ascii="Meiryo UI" w:hAnsi="Meiryo UI" w:eastAsia="Meiryo UI"/>
          <w:b w:val="0"/>
          <w:sz w:val="22"/>
        </w:rPr>
        <w:t>「setsの計算式</w:t>
      </w:r>
      <w:r>
        <w:rPr>
          <w:rFonts w:ascii="Meiryo UI" w:hAnsi="Meiryo UI" w:eastAsia="Meiryo UI"/>
          <w:b w:val="0"/>
          <w:color w:val="757575"/>
          <w:sz w:val="18"/>
        </w:rPr>
        <w:t>（バラ数×1000）</w:t>
      </w:r>
      <w:r>
        <w:rPr>
          <w:rFonts w:ascii="Meiryo UI" w:hAnsi="Meiryo UI" w:eastAsia="Meiryo UI"/>
          <w:b w:val="0"/>
          <w:sz w:val="22"/>
        </w:rPr>
        <w:t>は業務</w:t>
      </w:r>
      <w:r>
        <w:rPr>
          <w:rFonts w:ascii="Meiryo UI" w:hAnsi="Meiryo UI" w:eastAsia="Meiryo UI"/>
          <w:b w:val="0"/>
          <w:color w:val="757575"/>
          <w:sz w:val="18"/>
        </w:rPr>
        <w:t>（ぎょうむ）</w:t>
      </w:r>
      <w:r>
        <w:rPr>
          <w:rFonts w:ascii="Meiryo UI" w:hAnsi="Meiryo UI" w:eastAsia="Meiryo UI"/>
          <w:b w:val="0"/>
          <w:sz w:val="22"/>
        </w:rPr>
        <w:t>上正しいでしょうか？」</w:t>
      </w:r>
    </w:p>
    <w:p>
      <w:pPr>
        <w:pStyle w:val="ListBullet"/>
        <w:spacing w:after="120" w:before="40"/>
      </w:pPr>
      <w:r>
        <w:rPr>
          <w:rFonts w:ascii="Meiryo UI" w:hAnsi="Meiryo UI" w:eastAsia="Meiryo UI"/>
          <w:b w:val="0"/>
          <w:sz w:val="22"/>
        </w:rPr>
        <w:t>「発注種別</w:t>
      </w:r>
      <w:r>
        <w:rPr>
          <w:rFonts w:ascii="Meiryo UI" w:hAnsi="Meiryo UI" w:eastAsia="Meiryo UI"/>
          <w:b w:val="0"/>
          <w:color w:val="757575"/>
          <w:sz w:val="18"/>
        </w:rPr>
        <w:t>（はっちゅうしゅべつ）</w:t>
      </w:r>
      <w:r>
        <w:rPr>
          <w:rFonts w:ascii="Meiryo UI" w:hAnsi="Meiryo UI" w:eastAsia="Meiryo UI"/>
          <w:b w:val="0"/>
          <w:sz w:val="22"/>
        </w:rPr>
        <w:t>・納品先</w:t>
      </w:r>
      <w:r>
        <w:rPr>
          <w:rFonts w:ascii="Meiryo UI" w:hAnsi="Meiryo UI" w:eastAsia="Meiryo UI"/>
          <w:b w:val="0"/>
          <w:color w:val="757575"/>
          <w:sz w:val="18"/>
        </w:rPr>
        <w:t>（のうひんさき）</w:t>
      </w:r>
      <w:r>
        <w:rPr>
          <w:rFonts w:ascii="Meiryo UI" w:hAnsi="Meiryo UI" w:eastAsia="Meiryo UI"/>
          <w:b w:val="0"/>
          <w:sz w:val="22"/>
        </w:rPr>
        <w:t>等7項目</w:t>
      </w:r>
      <w:r>
        <w:rPr>
          <w:rFonts w:ascii="Meiryo UI" w:hAnsi="Meiryo UI" w:eastAsia="Meiryo UI"/>
          <w:b w:val="0"/>
          <w:color w:val="757575"/>
          <w:sz w:val="18"/>
        </w:rPr>
        <w:t>（こうもく）</w:t>
      </w:r>
      <w:r>
        <w:rPr>
          <w:rFonts w:ascii="Meiryo UI" w:hAnsi="Meiryo UI" w:eastAsia="Meiryo UI"/>
          <w:b w:val="0"/>
          <w:sz w:val="22"/>
        </w:rPr>
        <w:t>は、固定値</w:t>
      </w:r>
      <w:r>
        <w:rPr>
          <w:rFonts w:ascii="Meiryo UI" w:hAnsi="Meiryo UI" w:eastAsia="Meiryo UI"/>
          <w:b w:val="0"/>
          <w:color w:val="757575"/>
          <w:sz w:val="18"/>
        </w:rPr>
        <w:t>（こていち）</w:t>
      </w:r>
      <w:r>
        <w:rPr>
          <w:rFonts w:ascii="Meiryo UI" w:hAnsi="Meiryo UI" w:eastAsia="Meiryo UI"/>
          <w:b w:val="0"/>
          <w:sz w:val="22"/>
        </w:rPr>
        <w:t>で初期化</w:t>
      </w:r>
      <w:r>
        <w:rPr>
          <w:rFonts w:ascii="Meiryo UI" w:hAnsi="Meiryo UI" w:eastAsia="Meiryo UI"/>
          <w:b w:val="0"/>
          <w:color w:val="757575"/>
          <w:sz w:val="18"/>
        </w:rPr>
        <w:t>（しょきか）</w:t>
      </w:r>
      <w:r>
        <w:rPr>
          <w:rFonts w:ascii="Meiryo UI" w:hAnsi="Meiryo UI" w:eastAsia="Meiryo UI"/>
          <w:b w:val="0"/>
          <w:sz w:val="22"/>
        </w:rPr>
        <w:t>してよいでしょうか？」</w:t>
      </w:r>
    </w:p>
    <w:p>
      <w:pPr>
        <w:spacing w:after="120" w:before="40"/>
      </w:pPr>
      <w:r>
        <w:rPr>
          <w:rFonts w:ascii="Meiryo UI" w:hAnsi="Meiryo UI" w:eastAsia="Meiryo UI"/>
          <w:b/>
          <w:color w:val="D32F2F"/>
          <w:sz w:val="20"/>
        </w:rPr>
        <w:t>【所要時間</w:t>
      </w:r>
      <w:r>
        <w:rPr>
          <w:rFonts w:ascii="Meiryo UI" w:hAnsi="Meiryo UI" w:eastAsia="Meiryo UI"/>
          <w:b w:val="0"/>
          <w:color w:val="757575"/>
          <w:sz w:val="16"/>
        </w:rPr>
        <w:t>（しょうようじかん）</w:t>
      </w:r>
      <w:r>
        <w:rPr>
          <w:rFonts w:ascii="Meiryo UI" w:hAnsi="Meiryo UI" w:eastAsia="Meiryo UI"/>
          <w:b/>
          <w:color w:val="D32F2F"/>
          <w:sz w:val="20"/>
        </w:rPr>
        <w:t>の目安</w:t>
      </w:r>
      <w:r>
        <w:rPr>
          <w:rFonts w:ascii="Meiryo UI" w:hAnsi="Meiryo UI" w:eastAsia="Meiryo UI"/>
          <w:b w:val="0"/>
          <w:color w:val="757575"/>
          <w:sz w:val="16"/>
        </w:rPr>
        <w:t>（めやす）</w:t>
      </w:r>
      <w:r>
        <w:rPr>
          <w:rFonts w:ascii="Meiryo UI" w:hAnsi="Meiryo UI" w:eastAsia="Meiryo UI"/>
          <w:b/>
          <w:color w:val="D32F2F"/>
          <w:sz w:val="20"/>
        </w:rPr>
        <w:t>】約3分</w:t>
      </w:r>
    </w:p>
    <w:p/>
    <w:p>
      <w:pPr>
        <w:spacing w:after="120" w:before="40"/>
      </w:pPr>
      <w:r>
        <w:rPr>
          <w:rFonts w:ascii="Meiryo UI" w:hAnsi="Meiryo UI" w:eastAsia="Meiryo UI"/>
          <w:b/>
          <w:color w:val="0D2B4E"/>
          <w:sz w:val="28"/>
        </w:rPr>
        <w:t>資料5：発注勧告</w:t>
      </w:r>
      <w:r>
        <w:rPr>
          <w:rFonts w:ascii="Meiryo UI" w:hAnsi="Meiryo UI" w:eastAsia="Meiryo UI"/>
          <w:b w:val="0"/>
          <w:color w:val="757575"/>
          <w:sz w:val="24"/>
        </w:rPr>
        <w:t>（はっちゅうかんこく）</w:t>
      </w:r>
      <w:r>
        <w:rPr>
          <w:rFonts w:ascii="Meiryo UI" w:hAnsi="Meiryo UI" w:eastAsia="Meiryo UI"/>
          <w:b/>
          <w:color w:val="0D2B4E"/>
          <w:sz w:val="28"/>
        </w:rPr>
        <w:t>_①_項目マッピング表</w:t>
      </w:r>
      <w:r>
        <w:rPr>
          <w:rFonts w:ascii="Meiryo UI" w:hAnsi="Meiryo UI" w:eastAsia="Meiryo UI"/>
          <w:b w:val="0"/>
          <w:color w:val="757575"/>
          <w:sz w:val="24"/>
        </w:rPr>
        <w:t>（倉庫系（そうこけい）</w:t>
      </w:r>
      <w:r>
        <w:rPr>
          <w:rFonts w:ascii="Meiryo UI" w:hAnsi="Meiryo UI" w:eastAsia="Meiryo UI"/>
          <w:b/>
          <w:color w:val="0D2B4E"/>
          <w:sz w:val="28"/>
        </w:rPr>
        <w:t>）</w:t>
      </w:r>
    </w:p>
    <w:p>
      <w:pPr>
        <w:spacing w:after="120" w:before="40"/>
      </w:pPr>
      <w:r>
        <w:rPr>
          <w:rFonts w:ascii="Meiryo UI" w:hAnsi="Meiryo UI" w:eastAsia="Meiryo UI"/>
          <w:b w:val="0"/>
          <w:color w:val="1A5C9E"/>
          <w:sz w:val="20"/>
        </w:rPr>
        <w:t>ファイル名： 発注勧告</w:t>
      </w:r>
      <w:r>
        <w:rPr>
          <w:rFonts w:ascii="Meiryo UI" w:hAnsi="Meiryo UI" w:eastAsia="Meiryo UI"/>
          <w:b w:val="0"/>
          <w:color w:val="757575"/>
          <w:sz w:val="16"/>
        </w:rPr>
        <w:t>（はっちゅうかんこく）</w:t>
      </w:r>
      <w:r>
        <w:rPr>
          <w:rFonts w:ascii="Meiryo UI" w:hAnsi="Meiryo UI" w:eastAsia="Meiryo UI"/>
          <w:b w:val="0"/>
          <w:color w:val="1A5C9E"/>
          <w:sz w:val="20"/>
        </w:rPr>
        <w:t>_①_項目マッピング表</w:t>
      </w:r>
      <w:r>
        <w:rPr>
          <w:rFonts w:ascii="Meiryo UI" w:hAnsi="Meiryo UI" w:eastAsia="Meiryo UI"/>
          <w:b w:val="0"/>
          <w:color w:val="757575"/>
          <w:sz w:val="16"/>
        </w:rPr>
        <w:t>（こうもくマッピングひょう）</w:t>
      </w:r>
      <w:r>
        <w:rPr>
          <w:rFonts w:ascii="Meiryo UI" w:hAnsi="Meiryo UI" w:eastAsia="Meiryo UI"/>
          <w:b w:val="0"/>
          <w:color w:val="1A5C9E"/>
          <w:sz w:val="20"/>
        </w:rPr>
        <w:t>(【倉庫</w:t>
      </w:r>
      <w:r>
        <w:rPr>
          <w:rFonts w:ascii="Meiryo UI" w:hAnsi="Meiryo UI" w:eastAsia="Meiryo UI"/>
          <w:b w:val="0"/>
          <w:color w:val="757575"/>
          <w:sz w:val="16"/>
        </w:rPr>
        <w:t>（そうこ）</w:t>
      </w:r>
      <w:r>
        <w:rPr>
          <w:rFonts w:ascii="Meiryo UI" w:hAnsi="Meiryo UI" w:eastAsia="Meiryo UI"/>
          <w:b w:val="0"/>
          <w:color w:val="1A5C9E"/>
          <w:sz w:val="20"/>
        </w:rPr>
        <w:t>ｺｰﾄﾞ】ka.txt 【倉庫</w:t>
      </w:r>
      <w:r>
        <w:rPr>
          <w:rFonts w:ascii="Meiryo UI" w:hAnsi="Meiryo UI" w:eastAsia="Meiryo UI"/>
          <w:b w:val="0"/>
          <w:color w:val="757575"/>
          <w:sz w:val="16"/>
        </w:rPr>
        <w:t>（そうこ）</w:t>
      </w:r>
      <w:r>
        <w:rPr>
          <w:rFonts w:ascii="Meiryo UI" w:hAnsi="Meiryo UI" w:eastAsia="Meiryo UI"/>
          <w:b w:val="0"/>
          <w:color w:val="1A5C9E"/>
          <w:sz w:val="20"/>
        </w:rPr>
        <w:t>ｺｰﾄﾞ】subka.txt) (1).xlsx</w:t>
      </w:r>
    </w:p>
    <w:p>
      <w:pPr>
        <w:spacing w:after="120" w:before="40"/>
      </w:pPr>
      <w:r>
        <w:rPr>
          <w:rFonts w:ascii="Meiryo UI" w:hAnsi="Meiryo UI" w:eastAsia="Meiryo UI"/>
          <w:b/>
          <w:color w:val="1A5C9E"/>
          <w:sz w:val="24"/>
        </w:rPr>
        <w:t>説明</w:t>
      </w:r>
      <w:r>
        <w:rPr>
          <w:rFonts w:ascii="Meiryo UI" w:hAnsi="Meiryo UI" w:eastAsia="Meiryo UI"/>
          <w:b w:val="0"/>
          <w:color w:val="757575"/>
          <w:sz w:val="20"/>
        </w:rPr>
        <w:t>（せつめい）</w:t>
      </w:r>
      <w:r>
        <w:rPr>
          <w:rFonts w:ascii="Meiryo UI" w:hAnsi="Meiryo UI" w:eastAsia="Meiryo UI"/>
          <w:b/>
          <w:color w:val="1A5C9E"/>
          <w:sz w:val="24"/>
        </w:rPr>
        <w:t>话术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5つ目は、</w:t>
      </w:r>
      <w:r>
        <w:rPr>
          <w:rFonts w:ascii="Meiryo UI" w:hAnsi="Meiryo UI" w:eastAsia="Meiryo UI"/>
          <w:b/>
          <w:sz w:val="22"/>
        </w:rPr>
        <w:t>倉庫系</w:t>
      </w:r>
      <w:r>
        <w:rPr>
          <w:rFonts w:ascii="Meiryo UI" w:hAnsi="Meiryo UI" w:eastAsia="Meiryo UI"/>
          <w:b w:val="0"/>
          <w:color w:val="757575"/>
          <w:sz w:val="18"/>
        </w:rPr>
        <w:t>（本部系（ほんぶけい）</w:t>
      </w:r>
      <w:r>
        <w:rPr>
          <w:rFonts w:ascii="Meiryo UI" w:hAnsi="Meiryo UI" w:eastAsia="Meiryo UI"/>
          <w:b/>
          <w:sz w:val="22"/>
        </w:rPr>
        <w:t>）発注勧告</w:t>
      </w:r>
      <w:r>
        <w:rPr>
          <w:rFonts w:ascii="Meiryo UI" w:hAnsi="Meiryo UI" w:eastAsia="Meiryo UI"/>
          <w:b w:val="0"/>
          <w:color w:val="757575"/>
          <w:sz w:val="18"/>
        </w:rPr>
        <w:t>（はっちゅうかんこく）</w:t>
      </w:r>
      <w:r>
        <w:rPr>
          <w:rFonts w:ascii="Meiryo UI" w:hAnsi="Meiryo UI" w:eastAsia="Meiryo UI"/>
          <w:b/>
          <w:sz w:val="22"/>
        </w:rPr>
        <w:t>IF</w:t>
      </w:r>
      <w:r>
        <w:rPr>
          <w:rFonts w:ascii="Meiryo UI" w:hAnsi="Meiryo UI" w:eastAsia="Meiryo UI"/>
          <w:b w:val="0"/>
          <w:sz w:val="22"/>
        </w:rPr>
        <w:t>の項目マッピング表</w:t>
      </w:r>
      <w:r>
        <w:rPr>
          <w:rFonts w:ascii="Meiryo UI" w:hAnsi="Meiryo UI" w:eastAsia="Meiryo UI"/>
          <w:b w:val="0"/>
          <w:color w:val="757575"/>
          <w:sz w:val="18"/>
        </w:rPr>
        <w:t>（こうもくマッピングひょう）</w:t>
      </w:r>
      <w:r>
        <w:rPr>
          <w:rFonts w:ascii="Meiryo UI" w:hAnsi="Meiryo UI" w:eastAsia="Meiryo UI"/>
          <w:b w:val="0"/>
          <w:sz w:val="22"/>
        </w:rPr>
        <w:t>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対象</w:t>
      </w:r>
      <w:r>
        <w:rPr>
          <w:rFonts w:ascii="Meiryo UI" w:hAnsi="Meiryo UI" w:eastAsia="Meiryo UI"/>
          <w:b w:val="0"/>
          <w:color w:val="757575"/>
          <w:sz w:val="18"/>
        </w:rPr>
        <w:t>（たいしょう）</w:t>
      </w:r>
      <w:r>
        <w:rPr>
          <w:rFonts w:ascii="Meiryo UI" w:hAnsi="Meiryo UI" w:eastAsia="Meiryo UI"/>
          <w:b w:val="0"/>
          <w:sz w:val="22"/>
        </w:rPr>
        <w:t>は 【倉庫</w:t>
      </w:r>
      <w:r>
        <w:rPr>
          <w:rFonts w:ascii="Meiryo UI" w:hAnsi="Meiryo UI" w:eastAsia="Meiryo UI"/>
          <w:b w:val="0"/>
          <w:color w:val="757575"/>
          <w:sz w:val="18"/>
        </w:rPr>
        <w:t>（そうこ）</w:t>
      </w:r>
      <w:r>
        <w:rPr>
          <w:rFonts w:ascii="Meiryo UI" w:hAnsi="Meiryo UI" w:eastAsia="Meiryo UI"/>
          <w:b w:val="0"/>
          <w:sz w:val="22"/>
        </w:rPr>
        <w:t>ｺｰﾄﾞ】ka.txt</w:t>
      </w:r>
      <w:r>
        <w:rPr>
          <w:rFonts w:ascii="Meiryo UI" w:hAnsi="Meiryo UI" w:eastAsia="Meiryo UI"/>
          <w:b w:val="0"/>
          <w:color w:val="757575"/>
          <w:sz w:val="18"/>
        </w:rPr>
        <w:t>（当日分（とうじつぶん）</w:t>
      </w:r>
      <w:r>
        <w:rPr>
          <w:rFonts w:ascii="Meiryo UI" w:hAnsi="Meiryo UI" w:eastAsia="Meiryo UI"/>
          <w:b w:val="0"/>
          <w:sz w:val="22"/>
        </w:rPr>
        <w:t>）と 【倉庫</w:t>
      </w:r>
      <w:r>
        <w:rPr>
          <w:rFonts w:ascii="Meiryo UI" w:hAnsi="Meiryo UI" w:eastAsia="Meiryo UI"/>
          <w:b w:val="0"/>
          <w:color w:val="757575"/>
          <w:sz w:val="18"/>
        </w:rPr>
        <w:t>（そうこ）</w:t>
      </w:r>
      <w:r>
        <w:rPr>
          <w:rFonts w:ascii="Meiryo UI" w:hAnsi="Meiryo UI" w:eastAsia="Meiryo UI"/>
          <w:b w:val="0"/>
          <w:sz w:val="22"/>
        </w:rPr>
        <w:t>ｺｰﾄﾞ】subka.txt</w:t>
      </w:r>
      <w:r>
        <w:rPr>
          <w:rFonts w:ascii="Meiryo UI" w:hAnsi="Meiryo UI" w:eastAsia="Meiryo UI"/>
          <w:b w:val="0"/>
          <w:color w:val="757575"/>
          <w:sz w:val="18"/>
        </w:rPr>
        <w:t>（翌日以降分（よくじついこうぶん）</w:t>
      </w:r>
      <w:r>
        <w:rPr>
          <w:rFonts w:ascii="Meiryo UI" w:hAnsi="Meiryo UI" w:eastAsia="Meiryo UI"/>
          <w:b w:val="0"/>
          <w:sz w:val="22"/>
        </w:rPr>
        <w:t>）です。sinops定義上は21項目</w:t>
      </w:r>
      <w:r>
        <w:rPr>
          <w:rFonts w:ascii="Meiryo UI" w:hAnsi="Meiryo UI" w:eastAsia="Meiryo UI"/>
          <w:b w:val="0"/>
          <w:color w:val="757575"/>
          <w:sz w:val="18"/>
        </w:rPr>
        <w:t>（こうもく）</w:t>
      </w:r>
      <w:r>
        <w:rPr>
          <w:rFonts w:ascii="Meiryo UI" w:hAnsi="Meiryo UI" w:eastAsia="Meiryo UI"/>
          <w:b w:val="0"/>
          <w:sz w:val="22"/>
        </w:rPr>
        <w:t>ありますが、実際に使用するのは</w:t>
      </w:r>
      <w:r>
        <w:rPr>
          <w:rFonts w:ascii="Meiryo UI" w:hAnsi="Meiryo UI" w:eastAsia="Meiryo UI"/>
          <w:b/>
          <w:sz w:val="22"/>
        </w:rPr>
        <w:t>14項目</w:t>
      </w:r>
      <w:r>
        <w:rPr>
          <w:rFonts w:ascii="Meiryo UI" w:hAnsi="Meiryo UI" w:eastAsia="Meiryo UI"/>
          <w:b w:val="0"/>
          <w:color w:val="757575"/>
          <w:sz w:val="18"/>
        </w:rPr>
        <w:t>（こうもく）</w:t>
      </w:r>
      <w:r>
        <w:rPr>
          <w:rFonts w:ascii="Meiryo UI" w:hAnsi="Meiryo UI" w:eastAsia="Meiryo UI"/>
          <w:b w:val="0"/>
          <w:sz w:val="22"/>
        </w:rPr>
        <w:t>です。残りは未使用・固定値</w:t>
      </w:r>
      <w:r>
        <w:rPr>
          <w:rFonts w:ascii="Meiryo UI" w:hAnsi="Meiryo UI" w:eastAsia="Meiryo UI"/>
          <w:b w:val="0"/>
          <w:color w:val="757575"/>
          <w:sz w:val="18"/>
        </w:rPr>
        <w:t>（こていち）</w:t>
      </w:r>
      <w:r>
        <w:rPr>
          <w:rFonts w:ascii="Meiryo UI" w:hAnsi="Meiryo UI" w:eastAsia="Meiryo UI"/>
          <w:b w:val="0"/>
          <w:sz w:val="22"/>
        </w:rPr>
        <w:t>・余剰項目</w:t>
      </w:r>
      <w:r>
        <w:rPr>
          <w:rFonts w:ascii="Meiryo UI" w:hAnsi="Meiryo UI" w:eastAsia="Meiryo UI"/>
          <w:b w:val="0"/>
          <w:color w:val="757575"/>
          <w:sz w:val="18"/>
        </w:rPr>
        <w:t>（よじょうこうもく）</w:t>
      </w:r>
      <w:r>
        <w:rPr>
          <w:rFonts w:ascii="Meiryo UI" w:hAnsi="Meiryo UI" w:eastAsia="Meiryo UI"/>
          <w:b w:val="0"/>
          <w:sz w:val="22"/>
        </w:rPr>
        <w:t>として整理</w:t>
      </w:r>
      <w:r>
        <w:rPr>
          <w:rFonts w:ascii="Meiryo UI" w:hAnsi="Meiryo UI" w:eastAsia="Meiryo UI"/>
          <w:b w:val="0"/>
          <w:color w:val="757575"/>
          <w:sz w:val="18"/>
        </w:rPr>
        <w:t>（せいり）</w:t>
      </w:r>
      <w:r>
        <w:rPr>
          <w:rFonts w:ascii="Meiryo UI" w:hAnsi="Meiryo UI" w:eastAsia="Meiryo UI"/>
          <w:b w:val="0"/>
          <w:sz w:val="22"/>
        </w:rPr>
        <w:t>しています。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店舗系</w:t>
      </w:r>
      <w:r>
        <w:rPr>
          <w:rFonts w:ascii="Meiryo UI" w:hAnsi="Meiryo UI" w:eastAsia="Meiryo UI"/>
          <w:b w:val="0"/>
          <w:color w:val="757575"/>
          <w:sz w:val="18"/>
        </w:rPr>
        <w:t>（R6版）</w:t>
      </w:r>
      <w:r>
        <w:rPr>
          <w:rFonts w:ascii="Meiryo UI" w:hAnsi="Meiryo UI" w:eastAsia="Meiryo UI"/>
          <w:b w:val="0"/>
          <w:sz w:val="22"/>
        </w:rPr>
        <w:t>との大きな違いは以下の通りです。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1. </w:t>
      </w:r>
      <w:r>
        <w:rPr>
          <w:rFonts w:ascii="Meiryo UI" w:hAnsi="Meiryo UI" w:eastAsia="Meiryo UI"/>
          <w:b/>
          <w:sz w:val="22"/>
        </w:rPr>
        <w:t>レイアウトがW版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   店舗コード</w:t>
      </w:r>
      <w:r>
        <w:rPr>
          <w:rFonts w:ascii="Meiryo UI" w:hAnsi="Meiryo UI" w:eastAsia="Meiryo UI"/>
          <w:b w:val="0"/>
          <w:color w:val="757575"/>
          <w:sz w:val="18"/>
        </w:rPr>
        <w:t>（てんぽコード）</w:t>
      </w:r>
      <w:r>
        <w:rPr>
          <w:rFonts w:ascii="Meiryo UI" w:hAnsi="Meiryo UI" w:eastAsia="Meiryo UI"/>
          <w:b w:val="0"/>
          <w:sz w:val="22"/>
        </w:rPr>
        <w:t>・便区分</w:t>
      </w:r>
      <w:r>
        <w:rPr>
          <w:rFonts w:ascii="Meiryo UI" w:hAnsi="Meiryo UI" w:eastAsia="Meiryo UI"/>
          <w:b w:val="0"/>
          <w:color w:val="757575"/>
          <w:sz w:val="18"/>
        </w:rPr>
        <w:t>（びんくぶん）</w:t>
      </w:r>
      <w:r>
        <w:rPr>
          <w:rFonts w:ascii="Meiryo UI" w:hAnsi="Meiryo UI" w:eastAsia="Meiryo UI"/>
          <w:b w:val="0"/>
          <w:sz w:val="22"/>
        </w:rPr>
        <w:t>がsinops側に存在しません。一方TRIAL側ではPK要素</w:t>
      </w:r>
      <w:r>
        <w:rPr>
          <w:rFonts w:ascii="Meiryo UI" w:hAnsi="Meiryo UI" w:eastAsia="Meiryo UI"/>
          <w:b w:val="0"/>
          <w:color w:val="757575"/>
          <w:sz w:val="18"/>
        </w:rPr>
        <w:t>（ようそ）</w:t>
      </w:r>
      <w:r>
        <w:rPr>
          <w:rFonts w:ascii="Meiryo UI" w:hAnsi="Meiryo UI" w:eastAsia="Meiryo UI"/>
          <w:b w:val="0"/>
          <w:sz w:val="22"/>
        </w:rPr>
        <w:t>のため、</w:t>
      </w:r>
      <w:r>
        <w:rPr>
          <w:rFonts w:ascii="Meiryo UI" w:hAnsi="Meiryo UI" w:eastAsia="Meiryo UI"/>
          <w:b/>
          <w:sz w:val="22"/>
        </w:rPr>
        <w:t>固定値設定</w:t>
      </w:r>
      <w:r>
        <w:rPr>
          <w:rFonts w:ascii="Meiryo UI" w:hAnsi="Meiryo UI" w:eastAsia="Meiryo UI"/>
          <w:b w:val="0"/>
          <w:color w:val="757575"/>
          <w:sz w:val="18"/>
        </w:rPr>
        <w:t>（こていちせってい）</w:t>
      </w:r>
      <w:r>
        <w:rPr>
          <w:rFonts w:ascii="Meiryo UI" w:hAnsi="Meiryo UI" w:eastAsia="Meiryo UI"/>
          <w:b/>
          <w:sz w:val="22"/>
        </w:rPr>
        <w:t>または別マスタ参照</w:t>
      </w:r>
      <w:r>
        <w:rPr>
          <w:rFonts w:ascii="Meiryo UI" w:hAnsi="Meiryo UI" w:eastAsia="Meiryo UI"/>
          <w:b w:val="0"/>
          <w:color w:val="757575"/>
          <w:sz w:val="18"/>
        </w:rPr>
        <w:t>（さんしょう）</w:t>
      </w:r>
      <w:r>
        <w:rPr>
          <w:rFonts w:ascii="Meiryo UI" w:hAnsi="Meiryo UI" w:eastAsia="Meiryo UI"/>
          <w:b w:val="0"/>
          <w:sz w:val="22"/>
        </w:rPr>
        <w:t>が必要です。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2. </w:t>
      </w:r>
      <w:r>
        <w:rPr>
          <w:rFonts w:ascii="Meiryo UI" w:hAnsi="Meiryo UI" w:eastAsia="Meiryo UI"/>
          <w:b/>
          <w:sz w:val="22"/>
        </w:rPr>
        <w:t>発行日</w:t>
      </w:r>
      <w:r>
        <w:rPr>
          <w:rFonts w:ascii="Meiryo UI" w:hAnsi="Meiryo UI" w:eastAsia="Meiryo UI"/>
          <w:b w:val="0"/>
          <w:color w:val="757575"/>
          <w:sz w:val="18"/>
        </w:rPr>
        <w:t>（はっこうび）</w:t>
      </w:r>
      <w:r>
        <w:rPr>
          <w:rFonts w:ascii="Meiryo UI" w:hAnsi="Meiryo UI" w:eastAsia="Meiryo UI"/>
          <w:b/>
          <w:sz w:val="22"/>
        </w:rPr>
        <w:t>が発注日</w:t>
      </w:r>
      <w:r>
        <w:rPr>
          <w:rFonts w:ascii="Meiryo UI" w:hAnsi="Meiryo UI" w:eastAsia="Meiryo UI"/>
          <w:b w:val="0"/>
          <w:color w:val="757575"/>
          <w:sz w:val="18"/>
        </w:rPr>
        <w:t>（はっちゅうび）</w:t>
      </w:r>
      <w:r>
        <w:rPr>
          <w:rFonts w:ascii="Meiryo UI" w:hAnsi="Meiryo UI" w:eastAsia="Meiryo UI"/>
          <w:b/>
          <w:sz w:val="22"/>
        </w:rPr>
        <w:t>に相当</w:t>
      </w:r>
      <w:r>
        <w:rPr>
          <w:rFonts w:ascii="Meiryo UI" w:hAnsi="Meiryo UI" w:eastAsia="Meiryo UI"/>
          <w:b w:val="0"/>
          <w:color w:val="757575"/>
          <w:sz w:val="18"/>
        </w:rPr>
        <w:t>（そうとう）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   sinopsは整数型</w:t>
      </w:r>
      <w:r>
        <w:rPr>
          <w:rFonts w:ascii="Meiryo UI" w:hAnsi="Meiryo UI" w:eastAsia="Meiryo UI"/>
          <w:b w:val="0"/>
          <w:color w:val="757575"/>
          <w:sz w:val="18"/>
        </w:rPr>
        <w:t>（yyyymmdd）</w:t>
      </w:r>
      <w:r>
        <w:rPr>
          <w:rFonts w:ascii="Meiryo UI" w:hAnsi="Meiryo UI" w:eastAsia="Meiryo UI"/>
          <w:b w:val="0"/>
          <w:sz w:val="22"/>
        </w:rPr>
        <w:t>、TRIALは登録日</w:t>
      </w:r>
      <w:r>
        <w:rPr>
          <w:rFonts w:ascii="Meiryo UI" w:hAnsi="Meiryo UI" w:eastAsia="Meiryo UI"/>
          <w:b w:val="0"/>
          <w:color w:val="757575"/>
          <w:sz w:val="18"/>
        </w:rPr>
        <w:t>（reg_date）</w:t>
      </w:r>
      <w:r>
        <w:rPr>
          <w:rFonts w:ascii="Meiryo UI" w:hAnsi="Meiryo UI" w:eastAsia="Meiryo UI"/>
          <w:b w:val="0"/>
          <w:sz w:val="22"/>
        </w:rPr>
        <w:t>に対応。整数→文字→dateの2段階</w:t>
      </w:r>
      <w:r>
        <w:rPr>
          <w:rFonts w:ascii="Meiryo UI" w:hAnsi="Meiryo UI" w:eastAsia="Meiryo UI"/>
          <w:b w:val="0"/>
          <w:color w:val="757575"/>
          <w:sz w:val="18"/>
        </w:rPr>
        <w:t>（だんかい）</w:t>
      </w:r>
      <w:r>
        <w:rPr>
          <w:rFonts w:ascii="Meiryo UI" w:hAnsi="Meiryo UI" w:eastAsia="Meiryo UI"/>
          <w:b w:val="0"/>
          <w:sz w:val="22"/>
        </w:rPr>
        <w:t>変換</w:t>
      </w:r>
      <w:r>
        <w:rPr>
          <w:rFonts w:ascii="Meiryo UI" w:hAnsi="Meiryo UI" w:eastAsia="Meiryo UI"/>
          <w:b w:val="0"/>
          <w:color w:val="757575"/>
          <w:sz w:val="18"/>
        </w:rPr>
        <w:t>（へんかん）</w:t>
      </w:r>
      <w:r>
        <w:rPr>
          <w:rFonts w:ascii="Meiryo UI" w:hAnsi="Meiryo UI" w:eastAsia="Meiryo UI"/>
          <w:b w:val="0"/>
          <w:sz w:val="22"/>
        </w:rPr>
        <w:t>が必要です。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3. </w:t>
      </w:r>
      <w:r>
        <w:rPr>
          <w:rFonts w:ascii="Meiryo UI" w:hAnsi="Meiryo UI" w:eastAsia="Meiryo UI"/>
          <w:b/>
          <w:sz w:val="22"/>
        </w:rPr>
        <w:t>数量</w:t>
      </w:r>
      <w:r>
        <w:rPr>
          <w:rFonts w:ascii="Meiryo UI" w:hAnsi="Meiryo UI" w:eastAsia="Meiryo UI"/>
          <w:b w:val="0"/>
          <w:color w:val="757575"/>
          <w:sz w:val="18"/>
        </w:rPr>
        <w:t>（すうりょう）</w:t>
      </w:r>
      <w:r>
        <w:rPr>
          <w:rFonts w:ascii="Meiryo UI" w:hAnsi="Meiryo UI" w:eastAsia="Meiryo UI"/>
          <w:b/>
          <w:sz w:val="22"/>
        </w:rPr>
        <w:t>の計算式</w:t>
      </w:r>
      <w:r>
        <w:rPr>
          <w:rFonts w:ascii="Meiryo UI" w:hAnsi="Meiryo UI" w:eastAsia="Meiryo UI"/>
          <w:b w:val="0"/>
          <w:color w:val="757575"/>
          <w:sz w:val="18"/>
        </w:rPr>
        <w:t>（けいさんしき）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   W版では「注文数量</w:t>
      </w:r>
      <w:r>
        <w:rPr>
          <w:rFonts w:ascii="Meiryo UI" w:hAnsi="Meiryo UI" w:eastAsia="Meiryo UI"/>
          <w:b w:val="0"/>
          <w:color w:val="757575"/>
          <w:sz w:val="18"/>
        </w:rPr>
        <w:t>（箱数）</w:t>
      </w:r>
      <w:r>
        <w:rPr>
          <w:rFonts w:ascii="Meiryo UI" w:hAnsi="Meiryo UI" w:eastAsia="Meiryo UI"/>
          <w:b w:val="0"/>
          <w:sz w:val="22"/>
        </w:rPr>
        <w:t>」「発注ロット</w:t>
      </w:r>
      <w:r>
        <w:rPr>
          <w:rFonts w:ascii="Meiryo UI" w:hAnsi="Meiryo UI" w:eastAsia="Meiryo UI"/>
          <w:b w:val="0"/>
          <w:color w:val="757575"/>
          <w:sz w:val="18"/>
        </w:rPr>
        <w:t>（1箱の個数）</w:t>
      </w:r>
      <w:r>
        <w:rPr>
          <w:rFonts w:ascii="Meiryo UI" w:hAnsi="Meiryo UI" w:eastAsia="Meiryo UI"/>
          <w:b w:val="0"/>
          <w:sz w:val="22"/>
        </w:rPr>
        <w:t>」「バラ換算数量</w:t>
      </w:r>
      <w:r>
        <w:rPr>
          <w:rFonts w:ascii="Meiryo UI" w:hAnsi="Meiryo UI" w:eastAsia="Meiryo UI"/>
          <w:b w:val="0"/>
          <w:color w:val="757575"/>
          <w:sz w:val="18"/>
        </w:rPr>
        <w:t>（バラかんさんすうりょう）</w:t>
      </w:r>
      <w:r>
        <w:rPr>
          <w:rFonts w:ascii="Meiryo UI" w:hAnsi="Meiryo UI" w:eastAsia="Meiryo UI"/>
          <w:b w:val="0"/>
          <w:sz w:val="22"/>
        </w:rPr>
        <w:t>」の3項目</w:t>
      </w:r>
      <w:r>
        <w:rPr>
          <w:rFonts w:ascii="Meiryo UI" w:hAnsi="Meiryo UI" w:eastAsia="Meiryo UI"/>
          <w:b w:val="0"/>
          <w:color w:val="757575"/>
          <w:sz w:val="18"/>
        </w:rPr>
        <w:t>（こうもく）</w:t>
      </w:r>
      <w:r>
        <w:rPr>
          <w:rFonts w:ascii="Meiryo UI" w:hAnsi="Meiryo UI" w:eastAsia="Meiryo UI"/>
          <w:b w:val="0"/>
          <w:sz w:val="22"/>
        </w:rPr>
        <w:t xml:space="preserve">があります。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   関係式は バラ換算数量</w:t>
      </w:r>
      <w:r>
        <w:rPr>
          <w:rFonts w:ascii="Meiryo UI" w:hAnsi="Meiryo UI" w:eastAsia="Meiryo UI"/>
          <w:b w:val="0"/>
          <w:color w:val="757575"/>
          <w:sz w:val="18"/>
        </w:rPr>
        <w:t>（バラかんさんすうりょう）</w:t>
      </w:r>
      <w:r>
        <w:rPr>
          <w:rFonts w:ascii="Meiryo UI" w:hAnsi="Meiryo UI" w:eastAsia="Meiryo UI"/>
          <w:b w:val="0"/>
          <w:sz w:val="22"/>
        </w:rPr>
        <w:t xml:space="preserve"> = 注文数量</w:t>
      </w:r>
      <w:r>
        <w:rPr>
          <w:rFonts w:ascii="Meiryo UI" w:hAnsi="Meiryo UI" w:eastAsia="Meiryo UI"/>
          <w:b w:val="0"/>
          <w:color w:val="757575"/>
          <w:sz w:val="18"/>
        </w:rPr>
        <w:t>（ちゅうもんすうりょう）</w:t>
      </w:r>
      <w:r>
        <w:rPr>
          <w:rFonts w:ascii="Meiryo UI" w:hAnsi="Meiryo UI" w:eastAsia="Meiryo UI"/>
          <w:b w:val="0"/>
          <w:sz w:val="22"/>
        </w:rPr>
        <w:t xml:space="preserve"> × 発注ロット</w:t>
      </w:r>
      <w:r>
        <w:rPr>
          <w:rFonts w:ascii="Meiryo UI" w:hAnsi="Meiryo UI" w:eastAsia="Meiryo UI"/>
          <w:b w:val="0"/>
          <w:color w:val="757575"/>
          <w:sz w:val="18"/>
        </w:rPr>
        <w:t>（はっちゅうロット）</w:t>
      </w:r>
      <w:r>
        <w:rPr>
          <w:rFonts w:ascii="Meiryo UI" w:hAnsi="Meiryo UI" w:eastAsia="Meiryo UI"/>
          <w:b w:val="0"/>
          <w:sz w:val="22"/>
        </w:rPr>
        <w:t xml:space="preserve"> で、サンプル348行で100%成立</w:t>
      </w:r>
      <w:r>
        <w:rPr>
          <w:rFonts w:ascii="Meiryo UI" w:hAnsi="Meiryo UI" w:eastAsia="Meiryo UI"/>
          <w:b w:val="0"/>
          <w:color w:val="757575"/>
          <w:sz w:val="18"/>
        </w:rPr>
        <w:t>（せいりつ）</w:t>
      </w:r>
      <w:r>
        <w:rPr>
          <w:rFonts w:ascii="Meiryo UI" w:hAnsi="Meiryo UI" w:eastAsia="Meiryo UI"/>
          <w:b w:val="0"/>
          <w:sz w:val="22"/>
        </w:rPr>
        <w:t>を確認</w:t>
      </w:r>
      <w:r>
        <w:rPr>
          <w:rFonts w:ascii="Meiryo UI" w:hAnsi="Meiryo UI" w:eastAsia="Meiryo UI"/>
          <w:b w:val="0"/>
          <w:color w:val="757575"/>
          <w:sz w:val="18"/>
        </w:rPr>
        <w:t>（かくにん）</w:t>
      </w:r>
      <w:r>
        <w:rPr>
          <w:rFonts w:ascii="Meiryo UI" w:hAnsi="Meiryo UI" w:eastAsia="Meiryo UI"/>
          <w:b w:val="0"/>
          <w:sz w:val="22"/>
        </w:rPr>
        <w:t xml:space="preserve">済みです。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   TRIAL側は sets = バラ換算数量</w:t>
      </w:r>
      <w:r>
        <w:rPr>
          <w:rFonts w:ascii="Meiryo UI" w:hAnsi="Meiryo UI" w:eastAsia="Meiryo UI"/>
          <w:b w:val="0"/>
          <w:color w:val="757575"/>
          <w:sz w:val="18"/>
        </w:rPr>
        <w:t>（バラかんさんすうりょう）</w:t>
      </w:r>
      <w:r>
        <w:rPr>
          <w:rFonts w:ascii="Meiryo UI" w:hAnsi="Meiryo UI" w:eastAsia="Meiryo UI"/>
          <w:b w:val="0"/>
          <w:sz w:val="22"/>
        </w:rPr>
        <w:t xml:space="preserve"> × 1000 としています。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4. </w:t>
      </w:r>
      <w:r>
        <w:rPr>
          <w:rFonts w:ascii="Meiryo UI" w:hAnsi="Meiryo UI" w:eastAsia="Meiryo UI"/>
          <w:b/>
          <w:sz w:val="22"/>
        </w:rPr>
        <w:t>納品日</w:t>
      </w:r>
      <w:r>
        <w:rPr>
          <w:rFonts w:ascii="Meiryo UI" w:hAnsi="Meiryo UI" w:eastAsia="Meiryo UI"/>
          <w:b w:val="0"/>
          <w:color w:val="757575"/>
          <w:sz w:val="18"/>
        </w:rPr>
        <w:t>（のうひんび）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   sinops側でサーバー日付＋調達期間</w:t>
      </w:r>
      <w:r>
        <w:rPr>
          <w:rFonts w:ascii="Meiryo UI" w:hAnsi="Meiryo UI" w:eastAsia="Meiryo UI"/>
          <w:b w:val="0"/>
          <w:color w:val="757575"/>
          <w:sz w:val="18"/>
        </w:rPr>
        <w:t>（ちょうたつきかん）</w:t>
      </w:r>
      <w:r>
        <w:rPr>
          <w:rFonts w:ascii="Meiryo UI" w:hAnsi="Meiryo UI" w:eastAsia="Meiryo UI"/>
          <w:b w:val="0"/>
          <w:sz w:val="22"/>
        </w:rPr>
        <w:t>＋休日</w:t>
      </w:r>
      <w:r>
        <w:rPr>
          <w:rFonts w:ascii="Meiryo UI" w:hAnsi="Meiryo UI" w:eastAsia="Meiryo UI"/>
          <w:b w:val="0"/>
          <w:color w:val="757575"/>
          <w:sz w:val="18"/>
        </w:rPr>
        <w:t>（きゅうじつ）</w:t>
      </w:r>
      <w:r>
        <w:rPr>
          <w:rFonts w:ascii="Meiryo UI" w:hAnsi="Meiryo UI" w:eastAsia="Meiryo UI"/>
          <w:b w:val="0"/>
          <w:sz w:val="22"/>
        </w:rPr>
        <w:t>を加味</w:t>
      </w:r>
      <w:r>
        <w:rPr>
          <w:rFonts w:ascii="Meiryo UI" w:hAnsi="Meiryo UI" w:eastAsia="Meiryo UI"/>
          <w:b w:val="0"/>
          <w:color w:val="757575"/>
          <w:sz w:val="18"/>
        </w:rPr>
        <w:t>（かみ）</w:t>
      </w:r>
      <w:r>
        <w:rPr>
          <w:rFonts w:ascii="Meiryo UI" w:hAnsi="Meiryo UI" w:eastAsia="Meiryo UI"/>
          <w:b w:val="0"/>
          <w:sz w:val="22"/>
        </w:rPr>
        <w:t>して計算済みのため、TRIALの納品予定日</w:t>
      </w:r>
      <w:r>
        <w:rPr>
          <w:rFonts w:ascii="Meiryo UI" w:hAnsi="Meiryo UI" w:eastAsia="Meiryo UI"/>
          <w:b w:val="0"/>
          <w:color w:val="757575"/>
          <w:sz w:val="18"/>
        </w:rPr>
        <w:t>（date）</w:t>
      </w:r>
      <w:r>
        <w:rPr>
          <w:rFonts w:ascii="Meiryo UI" w:hAnsi="Meiryo UI" w:eastAsia="Meiryo UI"/>
          <w:b w:val="0"/>
          <w:sz w:val="22"/>
        </w:rPr>
        <w:t>にそのままマッピング可能です。これは重要</w:t>
      </w:r>
      <w:r>
        <w:rPr>
          <w:rFonts w:ascii="Meiryo UI" w:hAnsi="Meiryo UI" w:eastAsia="Meiryo UI"/>
          <w:b w:val="0"/>
          <w:color w:val="757575"/>
          <w:sz w:val="18"/>
        </w:rPr>
        <w:t>（じゅうよう）</w:t>
      </w:r>
      <w:r>
        <w:rPr>
          <w:rFonts w:ascii="Meiryo UI" w:hAnsi="Meiryo UI" w:eastAsia="Meiryo UI"/>
          <w:b w:val="0"/>
          <w:sz w:val="22"/>
        </w:rPr>
        <w:t>なポイントです。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TRIAL側のみ存在する項目</w:t>
      </w:r>
      <w:r>
        <w:rPr>
          <w:rFonts w:ascii="Meiryo UI" w:hAnsi="Meiryo UI" w:eastAsia="Meiryo UI"/>
          <w:b w:val="0"/>
          <w:color w:val="757575"/>
          <w:sz w:val="18"/>
        </w:rPr>
        <w:t>（こうもく）</w:t>
      </w:r>
      <w:r>
        <w:rPr>
          <w:rFonts w:ascii="Meiryo UI" w:hAnsi="Meiryo UI" w:eastAsia="Meiryo UI"/>
          <w:b w:val="0"/>
          <w:sz w:val="22"/>
        </w:rPr>
        <w:t>については、発注区分</w:t>
      </w:r>
      <w:r>
        <w:rPr>
          <w:rFonts w:ascii="Meiryo UI" w:hAnsi="Meiryo UI" w:eastAsia="Meiryo UI"/>
          <w:b w:val="0"/>
          <w:color w:val="757575"/>
          <w:sz w:val="18"/>
        </w:rPr>
        <w:t>（はっちゅうくぶん）</w:t>
      </w:r>
      <w:r>
        <w:rPr>
          <w:rFonts w:ascii="Meiryo UI" w:hAnsi="Meiryo UI" w:eastAsia="Meiryo UI"/>
          <w:b w:val="0"/>
          <w:sz w:val="22"/>
        </w:rPr>
        <w:t>を</w:t>
      </w:r>
      <w:r>
        <w:rPr>
          <w:rFonts w:ascii="Meiryo UI" w:hAnsi="Meiryo UI" w:eastAsia="Meiryo UI"/>
          <w:b/>
          <w:sz w:val="22"/>
        </w:rPr>
        <w:t>本部</w:t>
      </w:r>
      <w:r>
        <w:rPr>
          <w:rFonts w:ascii="Meiryo UI" w:hAnsi="Meiryo UI" w:eastAsia="Meiryo UI"/>
          <w:b w:val="0"/>
          <w:color w:val="757575"/>
          <w:sz w:val="18"/>
        </w:rPr>
        <w:t>（ほんぶ）</w:t>
      </w:r>
      <w:r>
        <w:rPr>
          <w:rFonts w:ascii="Meiryo UI" w:hAnsi="Meiryo UI" w:eastAsia="Meiryo UI"/>
          <w:b/>
          <w:sz w:val="22"/>
        </w:rPr>
        <w:t>発注＝10</w:t>
      </w:r>
      <w:r>
        <w:rPr>
          <w:rFonts w:ascii="Meiryo UI" w:hAnsi="Meiryo UI" w:eastAsia="Meiryo UI"/>
          <w:b w:val="0"/>
          <w:sz w:val="22"/>
        </w:rPr>
        <w:t>としています。店舗コード</w:t>
      </w:r>
      <w:r>
        <w:rPr>
          <w:rFonts w:ascii="Meiryo UI" w:hAnsi="Meiryo UI" w:eastAsia="Meiryo UI"/>
          <w:b w:val="0"/>
          <w:color w:val="757575"/>
          <w:sz w:val="18"/>
        </w:rPr>
        <w:t>（てんぽコード）</w:t>
      </w:r>
      <w:r>
        <w:rPr>
          <w:rFonts w:ascii="Meiryo UI" w:hAnsi="Meiryo UI" w:eastAsia="Meiryo UI"/>
          <w:b w:val="0"/>
          <w:sz w:val="22"/>
        </w:rPr>
        <w:t>・便区分</w:t>
      </w:r>
      <w:r>
        <w:rPr>
          <w:rFonts w:ascii="Meiryo UI" w:hAnsi="Meiryo UI" w:eastAsia="Meiryo UI"/>
          <w:b w:val="0"/>
          <w:color w:val="757575"/>
          <w:sz w:val="18"/>
        </w:rPr>
        <w:t>（びんくぶん）</w:t>
      </w:r>
      <w:r>
        <w:rPr>
          <w:rFonts w:ascii="Meiryo UI" w:hAnsi="Meiryo UI" w:eastAsia="Meiryo UI"/>
          <w:b w:val="0"/>
          <w:sz w:val="22"/>
        </w:rPr>
        <w:t>は、W版に該当</w:t>
      </w:r>
      <w:r>
        <w:rPr>
          <w:rFonts w:ascii="Meiryo UI" w:hAnsi="Meiryo UI" w:eastAsia="Meiryo UI"/>
          <w:b w:val="0"/>
          <w:color w:val="757575"/>
          <w:sz w:val="18"/>
        </w:rPr>
        <w:t>（がいとう）</w:t>
      </w:r>
      <w:r>
        <w:rPr>
          <w:rFonts w:ascii="Meiryo UI" w:hAnsi="Meiryo UI" w:eastAsia="Meiryo UI"/>
          <w:b w:val="0"/>
          <w:sz w:val="22"/>
        </w:rPr>
        <w:t>概念がないため△判定</w:t>
      </w:r>
      <w:r>
        <w:rPr>
          <w:rFonts w:ascii="Meiryo UI" w:hAnsi="Meiryo UI" w:eastAsia="Meiryo UI"/>
          <w:b w:val="0"/>
          <w:color w:val="757575"/>
          <w:sz w:val="18"/>
        </w:rPr>
        <w:t>（はんてい）</w:t>
      </w:r>
      <w:r>
        <w:rPr>
          <w:rFonts w:ascii="Meiryo UI" w:hAnsi="Meiryo UI" w:eastAsia="Meiryo UI"/>
          <w:b w:val="0"/>
          <w:sz w:val="22"/>
        </w:rPr>
        <w:t>としており、</w:t>
      </w:r>
      <w:r>
        <w:rPr>
          <w:rFonts w:ascii="Meiryo UI" w:hAnsi="Meiryo UI" w:eastAsia="Meiryo UI"/>
          <w:b/>
          <w:sz w:val="22"/>
        </w:rPr>
        <w:t>倉庫コード</w:t>
      </w:r>
      <w:r>
        <w:rPr>
          <w:rFonts w:ascii="Meiryo UI" w:hAnsi="Meiryo UI" w:eastAsia="Meiryo UI"/>
          <w:b w:val="0"/>
          <w:color w:val="757575"/>
          <w:sz w:val="18"/>
        </w:rPr>
        <w:t>（そうこコード）</w:t>
      </w:r>
      <w:r>
        <w:rPr>
          <w:rFonts w:ascii="Meiryo UI" w:hAnsi="Meiryo UI" w:eastAsia="Meiryo UI"/>
          <w:b/>
          <w:sz w:val="22"/>
        </w:rPr>
        <w:t>を店舗コード</w:t>
      </w:r>
      <w:r>
        <w:rPr>
          <w:rFonts w:ascii="Meiryo UI" w:hAnsi="Meiryo UI" w:eastAsia="Meiryo UI"/>
          <w:b w:val="0"/>
          <w:color w:val="757575"/>
          <w:sz w:val="18"/>
        </w:rPr>
        <w:t>（てんぽコード）</w:t>
      </w:r>
      <w:r>
        <w:rPr>
          <w:rFonts w:ascii="Meiryo UI" w:hAnsi="Meiryo UI" w:eastAsia="Meiryo UI"/>
          <w:b/>
          <w:sz w:val="22"/>
        </w:rPr>
        <w:t>に設定</w:t>
      </w:r>
      <w:r>
        <w:rPr>
          <w:rFonts w:ascii="Meiryo UI" w:hAnsi="Meiryo UI" w:eastAsia="Meiryo UI"/>
          <w:b w:val="0"/>
          <w:color w:val="757575"/>
          <w:sz w:val="18"/>
        </w:rPr>
        <w:t>（せってい）</w:t>
      </w:r>
      <w:r>
        <w:rPr>
          <w:rFonts w:ascii="Meiryo UI" w:hAnsi="Meiryo UI" w:eastAsia="Meiryo UI"/>
          <w:b/>
          <w:sz w:val="22"/>
        </w:rPr>
        <w:t>するのか、固定値</w:t>
      </w:r>
      <w:r>
        <w:rPr>
          <w:rFonts w:ascii="Meiryo UI" w:hAnsi="Meiryo UI" w:eastAsia="Meiryo UI"/>
          <w:b w:val="0"/>
          <w:color w:val="757575"/>
          <w:sz w:val="18"/>
        </w:rPr>
        <w:t>（こていち）</w:t>
      </w:r>
      <w:r>
        <w:rPr>
          <w:rFonts w:ascii="Meiryo UI" w:hAnsi="Meiryo UI" w:eastAsia="Meiryo UI"/>
          <w:b/>
          <w:sz w:val="22"/>
        </w:rPr>
        <w:t>にするのか</w:t>
      </w:r>
      <w:r>
        <w:rPr>
          <w:rFonts w:ascii="Meiryo UI" w:hAnsi="Meiryo UI" w:eastAsia="Meiryo UI"/>
          <w:b w:val="0"/>
          <w:sz w:val="22"/>
        </w:rPr>
        <w:t>のご判断</w:t>
      </w:r>
      <w:r>
        <w:rPr>
          <w:rFonts w:ascii="Meiryo UI" w:hAnsi="Meiryo UI" w:eastAsia="Meiryo UI"/>
          <w:b w:val="0"/>
          <w:color w:val="757575"/>
          <w:sz w:val="18"/>
        </w:rPr>
        <w:t>（はんだん）</w:t>
      </w:r>
      <w:r>
        <w:rPr>
          <w:rFonts w:ascii="Meiryo UI" w:hAnsi="Meiryo UI" w:eastAsia="Meiryo UI"/>
          <w:b w:val="0"/>
          <w:sz w:val="22"/>
        </w:rPr>
        <w:t>をお願いしたいです。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また、品番</w:t>
      </w:r>
      <w:r>
        <w:rPr>
          <w:rFonts w:ascii="Meiryo UI" w:hAnsi="Meiryo UI" w:eastAsia="Meiryo UI"/>
          <w:b w:val="0"/>
          <w:color w:val="757575"/>
          <w:sz w:val="18"/>
        </w:rPr>
        <w:t>（商品コード（しょうひんコード）</w:t>
      </w:r>
      <w:r>
        <w:rPr>
          <w:rFonts w:ascii="Meiryo UI" w:hAnsi="Meiryo UI" w:eastAsia="Meiryo UI"/>
          <w:b w:val="0"/>
          <w:sz w:val="22"/>
        </w:rPr>
        <w:t>）については店舗系</w:t>
      </w:r>
      <w:r>
        <w:rPr>
          <w:rFonts w:ascii="Meiryo UI" w:hAnsi="Meiryo UI" w:eastAsia="Meiryo UI"/>
          <w:b w:val="0"/>
          <w:color w:val="757575"/>
          <w:sz w:val="18"/>
        </w:rPr>
        <w:t>（てんぽけい）</w:t>
      </w:r>
      <w:r>
        <w:rPr>
          <w:rFonts w:ascii="Meiryo UI" w:hAnsi="Meiryo UI" w:eastAsia="Meiryo UI"/>
          <w:b w:val="0"/>
          <w:sz w:val="22"/>
        </w:rPr>
        <w:t>と同様、13桁JANがint32範囲</w:t>
      </w:r>
      <w:r>
        <w:rPr>
          <w:rFonts w:ascii="Meiryo UI" w:hAnsi="Meiryo UI" w:eastAsia="Meiryo UI"/>
          <w:b w:val="0"/>
          <w:color w:val="757575"/>
          <w:sz w:val="18"/>
        </w:rPr>
        <w:t>（はんい）</w:t>
      </w:r>
      <w:r>
        <w:rPr>
          <w:rFonts w:ascii="Meiryo UI" w:hAnsi="Meiryo UI" w:eastAsia="Meiryo UI"/>
          <w:b w:val="0"/>
          <w:sz w:val="22"/>
        </w:rPr>
        <w:t>を超える問題があります。</w:t>
      </w:r>
    </w:p>
    <w:p>
      <w:pPr>
        <w:spacing w:after="120" w:before="40"/>
      </w:pPr>
      <w:r>
        <w:rPr>
          <w:rFonts w:ascii="Meiryo UI" w:hAnsi="Meiryo UI" w:eastAsia="Meiryo UI"/>
          <w:b/>
          <w:color w:val="1A5C9E"/>
          <w:sz w:val="24"/>
        </w:rPr>
        <w:t>Review会で確認</w:t>
      </w:r>
      <w:r>
        <w:rPr>
          <w:rFonts w:ascii="Meiryo UI" w:hAnsi="Meiryo UI" w:eastAsia="Meiryo UI"/>
          <w:b w:val="0"/>
          <w:color w:val="757575"/>
          <w:sz w:val="20"/>
        </w:rPr>
        <w:t>（かくにん）</w:t>
      </w:r>
      <w:r>
        <w:rPr>
          <w:rFonts w:ascii="Meiryo UI" w:hAnsi="Meiryo UI" w:eastAsia="Meiryo UI"/>
          <w:b/>
          <w:color w:val="1A5C9E"/>
          <w:sz w:val="24"/>
        </w:rPr>
        <w:t>したい質問</w:t>
      </w:r>
      <w:r>
        <w:rPr>
          <w:rFonts w:ascii="Meiryo UI" w:hAnsi="Meiryo UI" w:eastAsia="Meiryo UI"/>
          <w:b w:val="0"/>
          <w:color w:val="757575"/>
          <w:sz w:val="20"/>
        </w:rPr>
        <w:t>（しつもん）</w:t>
      </w:r>
      <w:r>
        <w:rPr>
          <w:rFonts w:ascii="Meiryo UI" w:hAnsi="Meiryo UI" w:eastAsia="Meiryo UI"/>
          <w:b/>
          <w:color w:val="1A5C9E"/>
          <w:sz w:val="24"/>
        </w:rPr>
        <w:t>例</w:t>
      </w:r>
    </w:p>
    <w:p>
      <w:pPr>
        <w:pStyle w:val="ListBullet"/>
        <w:spacing w:after="120" w:before="40"/>
      </w:pPr>
      <w:r>
        <w:rPr>
          <w:rFonts w:ascii="Meiryo UI" w:hAnsi="Meiryo UI" w:eastAsia="Meiryo UI"/>
          <w:b w:val="0"/>
          <w:sz w:val="22"/>
        </w:rPr>
        <w:t>「本部</w:t>
      </w:r>
      <w:r>
        <w:rPr>
          <w:rFonts w:ascii="Meiryo UI" w:hAnsi="Meiryo UI" w:eastAsia="Meiryo UI"/>
          <w:b w:val="0"/>
          <w:color w:val="757575"/>
          <w:sz w:val="18"/>
        </w:rPr>
        <w:t>（ほんぶ）</w:t>
      </w:r>
      <w:r>
        <w:rPr>
          <w:rFonts w:ascii="Meiryo UI" w:hAnsi="Meiryo UI" w:eastAsia="Meiryo UI"/>
          <w:b w:val="0"/>
          <w:sz w:val="22"/>
        </w:rPr>
        <w:t>発注の場合、店舗コード</w:t>
      </w:r>
      <w:r>
        <w:rPr>
          <w:rFonts w:ascii="Meiryo UI" w:hAnsi="Meiryo UI" w:eastAsia="Meiryo UI"/>
          <w:b w:val="0"/>
          <w:color w:val="757575"/>
          <w:sz w:val="18"/>
        </w:rPr>
        <w:t>（store_id）</w:t>
      </w:r>
      <w:r>
        <w:rPr>
          <w:rFonts w:ascii="Meiryo UI" w:hAnsi="Meiryo UI" w:eastAsia="Meiryo UI"/>
          <w:b w:val="0"/>
          <w:sz w:val="22"/>
        </w:rPr>
        <w:t>は何を設定</w:t>
      </w:r>
      <w:r>
        <w:rPr>
          <w:rFonts w:ascii="Meiryo UI" w:hAnsi="Meiryo UI" w:eastAsia="Meiryo UI"/>
          <w:b w:val="0"/>
          <w:color w:val="757575"/>
          <w:sz w:val="18"/>
        </w:rPr>
        <w:t>（せってい）</w:t>
      </w:r>
      <w:r>
        <w:rPr>
          <w:rFonts w:ascii="Meiryo UI" w:hAnsi="Meiryo UI" w:eastAsia="Meiryo UI"/>
          <w:b w:val="0"/>
          <w:sz w:val="22"/>
        </w:rPr>
        <w:t>すべきでしょうか？倉庫コード</w:t>
      </w:r>
      <w:r>
        <w:rPr>
          <w:rFonts w:ascii="Meiryo UI" w:hAnsi="Meiryo UI" w:eastAsia="Meiryo UI"/>
          <w:b w:val="0"/>
          <w:color w:val="757575"/>
          <w:sz w:val="18"/>
        </w:rPr>
        <w:t>（そうこコード）</w:t>
      </w:r>
      <w:r>
        <w:rPr>
          <w:rFonts w:ascii="Meiryo UI" w:hAnsi="Meiryo UI" w:eastAsia="Meiryo UI"/>
          <w:b w:val="0"/>
          <w:sz w:val="22"/>
        </w:rPr>
        <w:t>でよいでしょうか？」</w:t>
      </w:r>
    </w:p>
    <w:p>
      <w:pPr>
        <w:pStyle w:val="ListBullet"/>
        <w:spacing w:after="120" w:before="40"/>
      </w:pPr>
      <w:r>
        <w:rPr>
          <w:rFonts w:ascii="Meiryo UI" w:hAnsi="Meiryo UI" w:eastAsia="Meiryo UI"/>
          <w:b w:val="0"/>
          <w:sz w:val="22"/>
        </w:rPr>
        <w:t>「便区分</w:t>
      </w:r>
      <w:r>
        <w:rPr>
          <w:rFonts w:ascii="Meiryo UI" w:hAnsi="Meiryo UI" w:eastAsia="Meiryo UI"/>
          <w:b w:val="0"/>
          <w:color w:val="757575"/>
          <w:sz w:val="18"/>
        </w:rPr>
        <w:t>（mail）</w:t>
      </w:r>
      <w:r>
        <w:rPr>
          <w:rFonts w:ascii="Meiryo UI" w:hAnsi="Meiryo UI" w:eastAsia="Meiryo UI"/>
          <w:b w:val="0"/>
          <w:sz w:val="22"/>
        </w:rPr>
        <w:t>は固定値</w:t>
      </w:r>
      <w:r>
        <w:rPr>
          <w:rFonts w:ascii="Meiryo UI" w:hAnsi="Meiryo UI" w:eastAsia="Meiryo UI"/>
          <w:b w:val="0"/>
          <w:color w:val="757575"/>
          <w:sz w:val="18"/>
        </w:rPr>
        <w:t>（こていち）</w:t>
      </w:r>
      <w:r>
        <w:rPr>
          <w:rFonts w:ascii="Meiryo UI" w:hAnsi="Meiryo UI" w:eastAsia="Meiryo UI"/>
          <w:b w:val="0"/>
          <w:sz w:val="22"/>
        </w:rPr>
        <w:t>0で問題ないでしょうか？」</w:t>
      </w:r>
    </w:p>
    <w:p>
      <w:pPr>
        <w:pStyle w:val="ListBullet"/>
        <w:spacing w:after="120" w:before="40"/>
      </w:pPr>
      <w:r>
        <w:rPr>
          <w:rFonts w:ascii="Meiryo UI" w:hAnsi="Meiryo UI" w:eastAsia="Meiryo UI"/>
          <w:b w:val="0"/>
          <w:sz w:val="22"/>
        </w:rPr>
        <w:t>「分類</w:t>
      </w:r>
      <w:r>
        <w:rPr>
          <w:rFonts w:ascii="Meiryo UI" w:hAnsi="Meiryo UI" w:eastAsia="Meiryo UI"/>
          <w:b w:val="0"/>
          <w:color w:val="757575"/>
          <w:sz w:val="18"/>
        </w:rPr>
        <w:t>（ぶんるい）</w:t>
      </w:r>
      <w:r>
        <w:rPr>
          <w:rFonts w:ascii="Meiryo UI" w:hAnsi="Meiryo UI" w:eastAsia="Meiryo UI"/>
          <w:b w:val="0"/>
          <w:sz w:val="22"/>
        </w:rPr>
        <w:t>・品名・メーカー名などsinops余剰項目</w:t>
      </w:r>
      <w:r>
        <w:rPr>
          <w:rFonts w:ascii="Meiryo UI" w:hAnsi="Meiryo UI" w:eastAsia="Meiryo UI"/>
          <w:b w:val="0"/>
          <w:color w:val="757575"/>
          <w:sz w:val="18"/>
        </w:rPr>
        <w:t>（よじょうこうもく）</w:t>
      </w:r>
      <w:r>
        <w:rPr>
          <w:rFonts w:ascii="Meiryo UI" w:hAnsi="Meiryo UI" w:eastAsia="Meiryo UI"/>
          <w:b w:val="0"/>
          <w:sz w:val="22"/>
        </w:rPr>
        <w:t>は、連携</w:t>
      </w:r>
      <w:r>
        <w:rPr>
          <w:rFonts w:ascii="Meiryo UI" w:hAnsi="Meiryo UI" w:eastAsia="Meiryo UI"/>
          <w:b w:val="0"/>
          <w:color w:val="757575"/>
          <w:sz w:val="18"/>
        </w:rPr>
        <w:t>（れんけい）</w:t>
      </w:r>
      <w:r>
        <w:rPr>
          <w:rFonts w:ascii="Meiryo UI" w:hAnsi="Meiryo UI" w:eastAsia="Meiryo UI"/>
          <w:b w:val="0"/>
          <w:sz w:val="22"/>
        </w:rPr>
        <w:t>時に無視してよいでしょうか？」</w:t>
      </w:r>
    </w:p>
    <w:p>
      <w:pPr>
        <w:spacing w:after="120" w:before="40"/>
      </w:pPr>
      <w:r>
        <w:rPr>
          <w:rFonts w:ascii="Meiryo UI" w:hAnsi="Meiryo UI" w:eastAsia="Meiryo UI"/>
          <w:b/>
          <w:color w:val="D32F2F"/>
          <w:sz w:val="20"/>
        </w:rPr>
        <w:t>【所要時間</w:t>
      </w:r>
      <w:r>
        <w:rPr>
          <w:rFonts w:ascii="Meiryo UI" w:hAnsi="Meiryo UI" w:eastAsia="Meiryo UI"/>
          <w:b w:val="0"/>
          <w:color w:val="757575"/>
          <w:sz w:val="16"/>
        </w:rPr>
        <w:t>（しょうようじかん）</w:t>
      </w:r>
      <w:r>
        <w:rPr>
          <w:rFonts w:ascii="Meiryo UI" w:hAnsi="Meiryo UI" w:eastAsia="Meiryo UI"/>
          <w:b/>
          <w:color w:val="D32F2F"/>
          <w:sz w:val="20"/>
        </w:rPr>
        <w:t>の目安</w:t>
      </w:r>
      <w:r>
        <w:rPr>
          <w:rFonts w:ascii="Meiryo UI" w:hAnsi="Meiryo UI" w:eastAsia="Meiryo UI"/>
          <w:b w:val="0"/>
          <w:color w:val="757575"/>
          <w:sz w:val="16"/>
        </w:rPr>
        <w:t>（めやす）</w:t>
      </w:r>
      <w:r>
        <w:rPr>
          <w:rFonts w:ascii="Meiryo UI" w:hAnsi="Meiryo UI" w:eastAsia="Meiryo UI"/>
          <w:b/>
          <w:color w:val="D32F2F"/>
          <w:sz w:val="20"/>
        </w:rPr>
        <w:t>】約3分</w:t>
      </w:r>
    </w:p>
    <w:p/>
    <w:p>
      <w:pPr>
        <w:spacing w:after="120" w:before="40"/>
      </w:pPr>
      <w:r>
        <w:rPr>
          <w:rFonts w:ascii="Meiryo UI" w:hAnsi="Meiryo UI" w:eastAsia="Meiryo UI"/>
          <w:b/>
          <w:color w:val="0D2B4E"/>
          <w:sz w:val="28"/>
        </w:rPr>
        <w:t>資料6：発注勧告</w:t>
      </w:r>
      <w:r>
        <w:rPr>
          <w:rFonts w:ascii="Meiryo UI" w:hAnsi="Meiryo UI" w:eastAsia="Meiryo UI"/>
          <w:b w:val="0"/>
          <w:color w:val="757575"/>
          <w:sz w:val="24"/>
        </w:rPr>
        <w:t>（はっちゅうかんこく）</w:t>
      </w:r>
      <w:r>
        <w:rPr>
          <w:rFonts w:ascii="Meiryo UI" w:hAnsi="Meiryo UI" w:eastAsia="Meiryo UI"/>
          <w:b/>
          <w:color w:val="0D2B4E"/>
          <w:sz w:val="28"/>
        </w:rPr>
        <w:t>_②_GAP分析</w:t>
      </w:r>
      <w:r>
        <w:rPr>
          <w:rFonts w:ascii="Meiryo UI" w:hAnsi="Meiryo UI" w:eastAsia="Meiryo UI"/>
          <w:b w:val="0"/>
          <w:color w:val="757575"/>
          <w:sz w:val="24"/>
        </w:rPr>
        <w:t>（ぶんせき）</w:t>
      </w:r>
      <w:r>
        <w:rPr>
          <w:rFonts w:ascii="Meiryo UI" w:hAnsi="Meiryo UI" w:eastAsia="Meiryo UI"/>
          <w:b/>
          <w:color w:val="0D2B4E"/>
          <w:sz w:val="28"/>
        </w:rPr>
        <w:t>書</w:t>
      </w:r>
      <w:r>
        <w:rPr>
          <w:rFonts w:ascii="Meiryo UI" w:hAnsi="Meiryo UI" w:eastAsia="Meiryo UI"/>
          <w:b w:val="0"/>
          <w:color w:val="757575"/>
          <w:sz w:val="24"/>
        </w:rPr>
        <w:t>（倉庫系（そうこけい）</w:t>
      </w:r>
      <w:r>
        <w:rPr>
          <w:rFonts w:ascii="Meiryo UI" w:hAnsi="Meiryo UI" w:eastAsia="Meiryo UI"/>
          <w:b/>
          <w:color w:val="0D2B4E"/>
          <w:sz w:val="28"/>
        </w:rPr>
        <w:t>）</w:t>
      </w:r>
    </w:p>
    <w:p>
      <w:pPr>
        <w:spacing w:after="120" w:before="40"/>
      </w:pPr>
      <w:r>
        <w:rPr>
          <w:rFonts w:ascii="Meiryo UI" w:hAnsi="Meiryo UI" w:eastAsia="Meiryo UI"/>
          <w:b w:val="0"/>
          <w:color w:val="1A5C9E"/>
          <w:sz w:val="20"/>
        </w:rPr>
        <w:t>ファイル名： 発注勧告</w:t>
      </w:r>
      <w:r>
        <w:rPr>
          <w:rFonts w:ascii="Meiryo UI" w:hAnsi="Meiryo UI" w:eastAsia="Meiryo UI"/>
          <w:b w:val="0"/>
          <w:color w:val="757575"/>
          <w:sz w:val="16"/>
        </w:rPr>
        <w:t>（はっちゅうかんこく）</w:t>
      </w:r>
      <w:r>
        <w:rPr>
          <w:rFonts w:ascii="Meiryo UI" w:hAnsi="Meiryo UI" w:eastAsia="Meiryo UI"/>
          <w:b w:val="0"/>
          <w:color w:val="1A5C9E"/>
          <w:sz w:val="20"/>
        </w:rPr>
        <w:t>_②_GAP分析</w:t>
      </w:r>
      <w:r>
        <w:rPr>
          <w:rFonts w:ascii="Meiryo UI" w:hAnsi="Meiryo UI" w:eastAsia="Meiryo UI"/>
          <w:b w:val="0"/>
          <w:color w:val="757575"/>
          <w:sz w:val="16"/>
        </w:rPr>
        <w:t>（ぶんせき）</w:t>
      </w:r>
      <w:r>
        <w:rPr>
          <w:rFonts w:ascii="Meiryo UI" w:hAnsi="Meiryo UI" w:eastAsia="Meiryo UI"/>
          <w:b w:val="0"/>
          <w:color w:val="1A5C9E"/>
          <w:sz w:val="20"/>
        </w:rPr>
        <w:t>書(【倉庫</w:t>
      </w:r>
      <w:r>
        <w:rPr>
          <w:rFonts w:ascii="Meiryo UI" w:hAnsi="Meiryo UI" w:eastAsia="Meiryo UI"/>
          <w:b w:val="0"/>
          <w:color w:val="757575"/>
          <w:sz w:val="16"/>
        </w:rPr>
        <w:t>（そうこ）</w:t>
      </w:r>
      <w:r>
        <w:rPr>
          <w:rFonts w:ascii="Meiryo UI" w:hAnsi="Meiryo UI" w:eastAsia="Meiryo UI"/>
          <w:b w:val="0"/>
          <w:color w:val="1A5C9E"/>
          <w:sz w:val="20"/>
        </w:rPr>
        <w:t>ｺｰﾄﾞ】ka.txt 【倉庫</w:t>
      </w:r>
      <w:r>
        <w:rPr>
          <w:rFonts w:ascii="Meiryo UI" w:hAnsi="Meiryo UI" w:eastAsia="Meiryo UI"/>
          <w:b w:val="0"/>
          <w:color w:val="757575"/>
          <w:sz w:val="16"/>
        </w:rPr>
        <w:t>（そうこ）</w:t>
      </w:r>
      <w:r>
        <w:rPr>
          <w:rFonts w:ascii="Meiryo UI" w:hAnsi="Meiryo UI" w:eastAsia="Meiryo UI"/>
          <w:b w:val="0"/>
          <w:color w:val="1A5C9E"/>
          <w:sz w:val="20"/>
        </w:rPr>
        <w:t>ｺｰﾄﾞ】subka.txt) (1).xlsx</w:t>
      </w:r>
    </w:p>
    <w:p>
      <w:pPr>
        <w:spacing w:after="120" w:before="40"/>
      </w:pPr>
      <w:r>
        <w:rPr>
          <w:rFonts w:ascii="Meiryo UI" w:hAnsi="Meiryo UI" w:eastAsia="Meiryo UI"/>
          <w:b/>
          <w:color w:val="1A5C9E"/>
          <w:sz w:val="24"/>
        </w:rPr>
        <w:t>説明</w:t>
      </w:r>
      <w:r>
        <w:rPr>
          <w:rFonts w:ascii="Meiryo UI" w:hAnsi="Meiryo UI" w:eastAsia="Meiryo UI"/>
          <w:b w:val="0"/>
          <w:color w:val="757575"/>
          <w:sz w:val="20"/>
        </w:rPr>
        <w:t>（せつめい）</w:t>
      </w:r>
      <w:r>
        <w:rPr>
          <w:rFonts w:ascii="Meiryo UI" w:hAnsi="Meiryo UI" w:eastAsia="Meiryo UI"/>
          <w:b/>
          <w:color w:val="1A5C9E"/>
          <w:sz w:val="24"/>
        </w:rPr>
        <w:t>话术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最後は、倉庫系</w:t>
      </w:r>
      <w:r>
        <w:rPr>
          <w:rFonts w:ascii="Meiryo UI" w:hAnsi="Meiryo UI" w:eastAsia="Meiryo UI"/>
          <w:b w:val="0"/>
          <w:color w:val="757575"/>
          <w:sz w:val="18"/>
        </w:rPr>
        <w:t>（そうこけい）</w:t>
      </w:r>
      <w:r>
        <w:rPr>
          <w:rFonts w:ascii="Meiryo UI" w:hAnsi="Meiryo UI" w:eastAsia="Meiryo UI"/>
          <w:b w:val="0"/>
          <w:sz w:val="22"/>
        </w:rPr>
        <w:t>発注勧告</w:t>
      </w:r>
      <w:r>
        <w:rPr>
          <w:rFonts w:ascii="Meiryo UI" w:hAnsi="Meiryo UI" w:eastAsia="Meiryo UI"/>
          <w:b w:val="0"/>
          <w:color w:val="757575"/>
          <w:sz w:val="18"/>
        </w:rPr>
        <w:t>（はっちゅうかんこく）</w:t>
      </w:r>
      <w:r>
        <w:rPr>
          <w:rFonts w:ascii="Meiryo UI" w:hAnsi="Meiryo UI" w:eastAsia="Meiryo UI"/>
          <w:b w:val="0"/>
          <w:sz w:val="22"/>
        </w:rPr>
        <w:t>のGAP分析</w:t>
      </w:r>
      <w:r>
        <w:rPr>
          <w:rFonts w:ascii="Meiryo UI" w:hAnsi="Meiryo UI" w:eastAsia="Meiryo UI"/>
          <w:b w:val="0"/>
          <w:color w:val="757575"/>
          <w:sz w:val="18"/>
        </w:rPr>
        <w:t>（ぶんせき）</w:t>
      </w:r>
      <w:r>
        <w:rPr>
          <w:rFonts w:ascii="Meiryo UI" w:hAnsi="Meiryo UI" w:eastAsia="Meiryo UI"/>
          <w:b w:val="0"/>
          <w:sz w:val="22"/>
        </w:rPr>
        <w:t>書です。店舗系</w:t>
      </w:r>
      <w:r>
        <w:rPr>
          <w:rFonts w:ascii="Meiryo UI" w:hAnsi="Meiryo UI" w:eastAsia="Meiryo UI"/>
          <w:b w:val="0"/>
          <w:color w:val="757575"/>
          <w:sz w:val="18"/>
        </w:rPr>
        <w:t>（てんぽけい）</w:t>
      </w:r>
      <w:r>
        <w:rPr>
          <w:rFonts w:ascii="Meiryo UI" w:hAnsi="Meiryo UI" w:eastAsia="Meiryo UI"/>
          <w:b w:val="0"/>
          <w:sz w:val="22"/>
        </w:rPr>
        <w:t>と共通</w:t>
      </w:r>
      <w:r>
        <w:rPr>
          <w:rFonts w:ascii="Meiryo UI" w:hAnsi="Meiryo UI" w:eastAsia="Meiryo UI"/>
          <w:b w:val="0"/>
          <w:color w:val="757575"/>
          <w:sz w:val="18"/>
        </w:rPr>
        <w:t>（きょうつう）</w:t>
      </w:r>
      <w:r>
        <w:rPr>
          <w:rFonts w:ascii="Meiryo UI" w:hAnsi="Meiryo UI" w:eastAsia="Meiryo UI"/>
          <w:b w:val="0"/>
          <w:sz w:val="22"/>
        </w:rPr>
        <w:t>する論点</w:t>
      </w:r>
      <w:r>
        <w:rPr>
          <w:rFonts w:ascii="Meiryo UI" w:hAnsi="Meiryo UI" w:eastAsia="Meiryo UI"/>
          <w:b w:val="0"/>
          <w:color w:val="757575"/>
          <w:sz w:val="18"/>
        </w:rPr>
        <w:t>（ろんてん）</w:t>
      </w:r>
      <w:r>
        <w:rPr>
          <w:rFonts w:ascii="Meiryo UI" w:hAnsi="Meiryo UI" w:eastAsia="Meiryo UI"/>
          <w:b w:val="0"/>
          <w:sz w:val="22"/>
        </w:rPr>
        <w:t>に加え、</w:t>
      </w:r>
      <w:r>
        <w:rPr>
          <w:rFonts w:ascii="Meiryo UI" w:hAnsi="Meiryo UI" w:eastAsia="Meiryo UI"/>
          <w:b/>
          <w:sz w:val="22"/>
        </w:rPr>
        <w:t>W版固有の論点</w:t>
      </w:r>
      <w:r>
        <w:rPr>
          <w:rFonts w:ascii="Meiryo UI" w:hAnsi="Meiryo UI" w:eastAsia="Meiryo UI"/>
          <w:b w:val="0"/>
          <w:color w:val="757575"/>
          <w:sz w:val="18"/>
        </w:rPr>
        <w:t>（こゆうのろんてん）</w:t>
      </w:r>
      <w:r>
        <w:rPr>
          <w:rFonts w:ascii="Meiryo UI" w:hAnsi="Meiryo UI" w:eastAsia="Meiryo UI"/>
          <w:b w:val="0"/>
          <w:sz w:val="22"/>
        </w:rPr>
        <w:t>を整理</w:t>
      </w:r>
      <w:r>
        <w:rPr>
          <w:rFonts w:ascii="Meiryo UI" w:hAnsi="Meiryo UI" w:eastAsia="Meiryo UI"/>
          <w:b w:val="0"/>
          <w:color w:val="757575"/>
          <w:sz w:val="18"/>
        </w:rPr>
        <w:t>（せいり）</w:t>
      </w:r>
      <w:r>
        <w:rPr>
          <w:rFonts w:ascii="Meiryo UI" w:hAnsi="Meiryo UI" w:eastAsia="Meiryo UI"/>
          <w:b w:val="0"/>
          <w:sz w:val="22"/>
        </w:rPr>
        <w:t>しています。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全8件です。優先度</w:t>
      </w:r>
      <w:r>
        <w:rPr>
          <w:rFonts w:ascii="Meiryo UI" w:hAnsi="Meiryo UI" w:eastAsia="Meiryo UI"/>
          <w:b w:val="0"/>
          <w:color w:val="757575"/>
          <w:sz w:val="18"/>
        </w:rPr>
        <w:t>（ゆうせんど）</w:t>
      </w:r>
      <w:r>
        <w:rPr>
          <w:rFonts w:ascii="Meiryo UI" w:hAnsi="Meiryo UI" w:eastAsia="Meiryo UI"/>
          <w:b w:val="0"/>
          <w:sz w:val="22"/>
        </w:rPr>
        <w:t>の高いものから説明</w:t>
      </w:r>
      <w:r>
        <w:rPr>
          <w:rFonts w:ascii="Meiryo UI" w:hAnsi="Meiryo UI" w:eastAsia="Meiryo UI"/>
          <w:b w:val="0"/>
          <w:color w:val="757575"/>
          <w:sz w:val="18"/>
        </w:rPr>
        <w:t>（せつめい）</w:t>
      </w:r>
      <w:r>
        <w:rPr>
          <w:rFonts w:ascii="Meiryo UI" w:hAnsi="Meiryo UI" w:eastAsia="Meiryo UI"/>
          <w:b w:val="0"/>
          <w:sz w:val="22"/>
        </w:rPr>
        <w:t>します。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/>
          <w:sz w:val="22"/>
        </w:rPr>
        <w:t>GAP-1：商品コード</w:t>
      </w:r>
      <w:r>
        <w:rPr>
          <w:rFonts w:ascii="Meiryo UI" w:hAnsi="Meiryo UI" w:eastAsia="Meiryo UI"/>
          <w:b w:val="0"/>
          <w:color w:val="757575"/>
          <w:sz w:val="18"/>
        </w:rPr>
        <w:t>（しょうひんコード）</w:t>
      </w:r>
      <w:r>
        <w:rPr>
          <w:rFonts w:ascii="Meiryo UI" w:hAnsi="Meiryo UI" w:eastAsia="Meiryo UI"/>
          <w:b/>
          <w:sz w:val="22"/>
        </w:rPr>
        <w:t>型矛盾</w:t>
      </w:r>
      <w:r>
        <w:rPr>
          <w:rFonts w:ascii="Meiryo UI" w:hAnsi="Meiryo UI" w:eastAsia="Meiryo UI"/>
          <w:b w:val="0"/>
          <w:color w:val="757575"/>
          <w:sz w:val="18"/>
        </w:rPr>
        <w:t>（★最高・確認（かくにん）</w:t>
      </w:r>
      <w:r>
        <w:rPr>
          <w:rFonts w:ascii="Meiryo UI" w:hAnsi="Meiryo UI" w:eastAsia="Meiryo UI"/>
          <w:b/>
          <w:sz w:val="22"/>
        </w:rPr>
        <w:t>済）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店舗系</w:t>
      </w:r>
      <w:r>
        <w:rPr>
          <w:rFonts w:ascii="Meiryo UI" w:hAnsi="Meiryo UI" w:eastAsia="Meiryo UI"/>
          <w:b w:val="0"/>
          <w:color w:val="757575"/>
          <w:sz w:val="18"/>
        </w:rPr>
        <w:t>（てんぽけい）</w:t>
      </w:r>
      <w:r>
        <w:rPr>
          <w:rFonts w:ascii="Meiryo UI" w:hAnsi="Meiryo UI" w:eastAsia="Meiryo UI"/>
          <w:b w:val="0"/>
          <w:sz w:val="22"/>
        </w:rPr>
        <w:t>と同一問題です。13桁JANがint32範囲</w:t>
      </w:r>
      <w:r>
        <w:rPr>
          <w:rFonts w:ascii="Meiryo UI" w:hAnsi="Meiryo UI" w:eastAsia="Meiryo UI"/>
          <w:b w:val="0"/>
          <w:color w:val="757575"/>
          <w:sz w:val="18"/>
        </w:rPr>
        <w:t>（はんい）</w:t>
      </w:r>
      <w:r>
        <w:rPr>
          <w:rFonts w:ascii="Meiryo UI" w:hAnsi="Meiryo UI" w:eastAsia="Meiryo UI"/>
          <w:b w:val="0"/>
          <w:sz w:val="22"/>
        </w:rPr>
        <w:t>を超えます。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/>
          <w:sz w:val="22"/>
        </w:rPr>
        <w:t>GAP-4：数量</w:t>
      </w:r>
      <w:r>
        <w:rPr>
          <w:rFonts w:ascii="Meiryo UI" w:hAnsi="Meiryo UI" w:eastAsia="Meiryo UI"/>
          <w:b w:val="0"/>
          <w:color w:val="757575"/>
          <w:sz w:val="18"/>
        </w:rPr>
        <w:t>（すうりょう）</w:t>
      </w:r>
      <w:r>
        <w:rPr>
          <w:rFonts w:ascii="Meiryo UI" w:hAnsi="Meiryo UI" w:eastAsia="Meiryo UI"/>
          <w:b/>
          <w:sz w:val="22"/>
        </w:rPr>
        <w:t>変換ロジック</w:t>
      </w:r>
      <w:r>
        <w:rPr>
          <w:rFonts w:ascii="Meiryo UI" w:hAnsi="Meiryo UI" w:eastAsia="Meiryo UI"/>
          <w:b w:val="0"/>
          <w:color w:val="757575"/>
          <w:sz w:val="18"/>
        </w:rPr>
        <w:t>（★最高）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店舗系</w:t>
      </w:r>
      <w:r>
        <w:rPr>
          <w:rFonts w:ascii="Meiryo UI" w:hAnsi="Meiryo UI" w:eastAsia="Meiryo UI"/>
          <w:b w:val="0"/>
          <w:color w:val="757575"/>
          <w:sz w:val="18"/>
        </w:rPr>
        <w:t>（てんぽけい）</w:t>
      </w:r>
      <w:r>
        <w:rPr>
          <w:rFonts w:ascii="Meiryo UI" w:hAnsi="Meiryo UI" w:eastAsia="Meiryo UI"/>
          <w:b w:val="0"/>
          <w:sz w:val="22"/>
        </w:rPr>
        <w:t>の発見</w:t>
      </w:r>
      <w:r>
        <w:rPr>
          <w:rFonts w:ascii="Meiryo UI" w:hAnsi="Meiryo UI" w:eastAsia="Meiryo UI"/>
          <w:b w:val="0"/>
          <w:color w:val="757575"/>
          <w:sz w:val="18"/>
        </w:rPr>
        <w:t>（はっけん）</w:t>
      </w:r>
      <w:r>
        <w:rPr>
          <w:rFonts w:ascii="Meiryo UI" w:hAnsi="Meiryo UI" w:eastAsia="Meiryo UI"/>
          <w:b w:val="0"/>
          <w:sz w:val="22"/>
        </w:rPr>
        <w:t>を踏まえ再検証</w:t>
      </w:r>
      <w:r>
        <w:rPr>
          <w:rFonts w:ascii="Meiryo UI" w:hAnsi="Meiryo UI" w:eastAsia="Meiryo UI"/>
          <w:b w:val="0"/>
          <w:color w:val="757575"/>
          <w:sz w:val="18"/>
        </w:rPr>
        <w:t>（さいけんしょう）</w:t>
      </w:r>
      <w:r>
        <w:rPr>
          <w:rFonts w:ascii="Meiryo UI" w:hAnsi="Meiryo UI" w:eastAsia="Meiryo UI"/>
          <w:b w:val="0"/>
          <w:sz w:val="22"/>
        </w:rPr>
        <w:t xml:space="preserve">しました。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sets = バラ換算数量</w:t>
      </w:r>
      <w:r>
        <w:rPr>
          <w:rFonts w:ascii="Meiryo UI" w:hAnsi="Meiryo UI" w:eastAsia="Meiryo UI"/>
          <w:b w:val="0"/>
          <w:color w:val="757575"/>
          <w:sz w:val="18"/>
        </w:rPr>
        <w:t>（バラかんさんすうりょう）</w:t>
      </w:r>
      <w:r>
        <w:rPr>
          <w:rFonts w:ascii="Meiryo UI" w:hAnsi="Meiryo UI" w:eastAsia="Meiryo UI"/>
          <w:b w:val="0"/>
          <w:sz w:val="22"/>
        </w:rPr>
        <w:t xml:space="preserve"> × 1000 = 注文数量</w:t>
      </w:r>
      <w:r>
        <w:rPr>
          <w:rFonts w:ascii="Meiryo UI" w:hAnsi="Meiryo UI" w:eastAsia="Meiryo UI"/>
          <w:b w:val="0"/>
          <w:color w:val="757575"/>
          <w:sz w:val="18"/>
        </w:rPr>
        <w:t>（ちゅうもんすうりょう）</w:t>
      </w:r>
      <w:r>
        <w:rPr>
          <w:rFonts w:ascii="Meiryo UI" w:hAnsi="Meiryo UI" w:eastAsia="Meiryo UI"/>
          <w:b w:val="0"/>
          <w:sz w:val="22"/>
        </w:rPr>
        <w:t xml:space="preserve"> × 発注ロット</w:t>
      </w:r>
      <w:r>
        <w:rPr>
          <w:rFonts w:ascii="Meiryo UI" w:hAnsi="Meiryo UI" w:eastAsia="Meiryo UI"/>
          <w:b w:val="0"/>
          <w:color w:val="757575"/>
          <w:sz w:val="18"/>
        </w:rPr>
        <w:t>（はっちゅうロット）</w:t>
      </w:r>
      <w:r>
        <w:rPr>
          <w:rFonts w:ascii="Meiryo UI" w:hAnsi="Meiryo UI" w:eastAsia="Meiryo UI"/>
          <w:b w:val="0"/>
          <w:sz w:val="22"/>
        </w:rPr>
        <w:t xml:space="preserve"> × 1000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サンプル348行で100%成立</w:t>
      </w:r>
      <w:r>
        <w:rPr>
          <w:rFonts w:ascii="Meiryo UI" w:hAnsi="Meiryo UI" w:eastAsia="Meiryo UI"/>
          <w:b w:val="0"/>
          <w:color w:val="757575"/>
          <w:sz w:val="18"/>
        </w:rPr>
        <w:t>（せいりつ）</w:t>
      </w:r>
      <w:r>
        <w:rPr>
          <w:rFonts w:ascii="Meiryo UI" w:hAnsi="Meiryo UI" w:eastAsia="Meiryo UI"/>
          <w:b w:val="0"/>
          <w:sz w:val="22"/>
        </w:rPr>
        <w:t>を確認</w:t>
      </w:r>
      <w:r>
        <w:rPr>
          <w:rFonts w:ascii="Meiryo UI" w:hAnsi="Meiryo UI" w:eastAsia="Meiryo UI"/>
          <w:b w:val="0"/>
          <w:color w:val="757575"/>
          <w:sz w:val="18"/>
        </w:rPr>
        <w:t>（かくにん）</w:t>
      </w:r>
      <w:r>
        <w:rPr>
          <w:rFonts w:ascii="Meiryo UI" w:hAnsi="Meiryo UI" w:eastAsia="Meiryo UI"/>
          <w:b w:val="0"/>
          <w:sz w:val="22"/>
        </w:rPr>
        <w:t>済みです。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/>
          <w:sz w:val="22"/>
        </w:rPr>
        <w:t>GAP-2：発行日</w:t>
      </w:r>
      <w:r>
        <w:rPr>
          <w:rFonts w:ascii="Meiryo UI" w:hAnsi="Meiryo UI" w:eastAsia="Meiryo UI"/>
          <w:b w:val="0"/>
          <w:color w:val="757575"/>
          <w:sz w:val="18"/>
        </w:rPr>
        <w:t>（はっこうび）</w:t>
      </w:r>
      <w:r>
        <w:rPr>
          <w:rFonts w:ascii="Meiryo UI" w:hAnsi="Meiryo UI" w:eastAsia="Meiryo UI"/>
          <w:b/>
          <w:sz w:val="22"/>
        </w:rPr>
        <w:t>のデータソース</w:t>
      </w:r>
      <w:r>
        <w:rPr>
          <w:rFonts w:ascii="Meiryo UI" w:hAnsi="Meiryo UI" w:eastAsia="Meiryo UI"/>
          <w:b w:val="0"/>
          <w:color w:val="757575"/>
          <w:sz w:val="18"/>
        </w:rPr>
        <w:t>（★高）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登録日</w:t>
      </w:r>
      <w:r>
        <w:rPr>
          <w:rFonts w:ascii="Meiryo UI" w:hAnsi="Meiryo UI" w:eastAsia="Meiryo UI"/>
          <w:b w:val="0"/>
          <w:color w:val="757575"/>
          <w:sz w:val="18"/>
        </w:rPr>
        <w:t>（とうろくび）</w:t>
      </w:r>
      <w:r>
        <w:rPr>
          <w:rFonts w:ascii="Meiryo UI" w:hAnsi="Meiryo UI" w:eastAsia="Meiryo UI"/>
          <w:b w:val="0"/>
          <w:sz w:val="22"/>
        </w:rPr>
        <w:t>が発行日</w:t>
      </w:r>
      <w:r>
        <w:rPr>
          <w:rFonts w:ascii="Meiryo UI" w:hAnsi="Meiryo UI" w:eastAsia="Meiryo UI"/>
          <w:b w:val="0"/>
          <w:color w:val="757575"/>
          <w:sz w:val="18"/>
        </w:rPr>
        <w:t>（発注日（はっちゅうび）</w:t>
      </w:r>
      <w:r>
        <w:rPr>
          <w:rFonts w:ascii="Meiryo UI" w:hAnsi="Meiryo UI" w:eastAsia="Meiryo UI"/>
          <w:b w:val="0"/>
          <w:sz w:val="22"/>
        </w:rPr>
        <w:t>）に相当</w:t>
      </w:r>
      <w:r>
        <w:rPr>
          <w:rFonts w:ascii="Meiryo UI" w:hAnsi="Meiryo UI" w:eastAsia="Meiryo UI"/>
          <w:b w:val="0"/>
          <w:color w:val="757575"/>
          <w:sz w:val="18"/>
        </w:rPr>
        <w:t>（そうとう）</w:t>
      </w:r>
      <w:r>
        <w:rPr>
          <w:rFonts w:ascii="Meiryo UI" w:hAnsi="Meiryo UI" w:eastAsia="Meiryo UI"/>
          <w:b w:val="0"/>
          <w:sz w:val="22"/>
        </w:rPr>
        <w:t>するかの確認</w:t>
      </w:r>
      <w:r>
        <w:rPr>
          <w:rFonts w:ascii="Meiryo UI" w:hAnsi="Meiryo UI" w:eastAsia="Meiryo UI"/>
          <w:b w:val="0"/>
          <w:color w:val="757575"/>
          <w:sz w:val="18"/>
        </w:rPr>
        <w:t>（かくにん）</w:t>
      </w:r>
      <w:r>
        <w:rPr>
          <w:rFonts w:ascii="Meiryo UI" w:hAnsi="Meiryo UI" w:eastAsia="Meiryo UI"/>
          <w:b w:val="0"/>
          <w:sz w:val="22"/>
        </w:rPr>
        <w:t>が必要です。W版は整数型のため、変換</w:t>
      </w:r>
      <w:r>
        <w:rPr>
          <w:rFonts w:ascii="Meiryo UI" w:hAnsi="Meiryo UI" w:eastAsia="Meiryo UI"/>
          <w:b w:val="0"/>
          <w:color w:val="757575"/>
          <w:sz w:val="18"/>
        </w:rPr>
        <w:t>（へんかん）</w:t>
      </w:r>
      <w:r>
        <w:rPr>
          <w:rFonts w:ascii="Meiryo UI" w:hAnsi="Meiryo UI" w:eastAsia="Meiryo UI"/>
          <w:b w:val="0"/>
          <w:sz w:val="22"/>
        </w:rPr>
        <w:t>処理も店舗系</w:t>
      </w:r>
      <w:r>
        <w:rPr>
          <w:rFonts w:ascii="Meiryo UI" w:hAnsi="Meiryo UI" w:eastAsia="Meiryo UI"/>
          <w:b w:val="0"/>
          <w:color w:val="757575"/>
          <w:sz w:val="18"/>
        </w:rPr>
        <w:t>（てんぽけい）</w:t>
      </w:r>
      <w:r>
        <w:rPr>
          <w:rFonts w:ascii="Meiryo UI" w:hAnsi="Meiryo UI" w:eastAsia="Meiryo UI"/>
          <w:b w:val="0"/>
          <w:sz w:val="22"/>
        </w:rPr>
        <w:t>と異なります。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/>
          <w:sz w:val="22"/>
        </w:rPr>
        <w:t>GAP-8：TRIAL側余剰項目</w:t>
      </w:r>
      <w:r>
        <w:rPr>
          <w:rFonts w:ascii="Meiryo UI" w:hAnsi="Meiryo UI" w:eastAsia="Meiryo UI"/>
          <w:b w:val="0"/>
          <w:color w:val="757575"/>
          <w:sz w:val="18"/>
        </w:rPr>
        <w:t>（★中）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店舗コード</w:t>
      </w:r>
      <w:r>
        <w:rPr>
          <w:rFonts w:ascii="Meiryo UI" w:hAnsi="Meiryo UI" w:eastAsia="Meiryo UI"/>
          <w:b w:val="0"/>
          <w:color w:val="757575"/>
          <w:sz w:val="18"/>
        </w:rPr>
        <w:t>（てんぽコード）</w:t>
      </w:r>
      <w:r>
        <w:rPr>
          <w:rFonts w:ascii="Meiryo UI" w:hAnsi="Meiryo UI" w:eastAsia="Meiryo UI"/>
          <w:b w:val="0"/>
          <w:sz w:val="22"/>
        </w:rPr>
        <w:t>・便・発注種別</w:t>
      </w:r>
      <w:r>
        <w:rPr>
          <w:rFonts w:ascii="Meiryo UI" w:hAnsi="Meiryo UI" w:eastAsia="Meiryo UI"/>
          <w:b w:val="0"/>
          <w:color w:val="757575"/>
          <w:sz w:val="18"/>
        </w:rPr>
        <w:t>（はっちゅうしゅべつ）</w:t>
      </w:r>
      <w:r>
        <w:rPr>
          <w:rFonts w:ascii="Meiryo UI" w:hAnsi="Meiryo UI" w:eastAsia="Meiryo UI"/>
          <w:b w:val="0"/>
          <w:sz w:val="22"/>
        </w:rPr>
        <w:t>・納品先</w:t>
      </w:r>
      <w:r>
        <w:rPr>
          <w:rFonts w:ascii="Meiryo UI" w:hAnsi="Meiryo UI" w:eastAsia="Meiryo UI"/>
          <w:b w:val="0"/>
          <w:color w:val="757575"/>
          <w:sz w:val="18"/>
        </w:rPr>
        <w:t>（のうひんさき）</w:t>
      </w:r>
      <w:r>
        <w:rPr>
          <w:rFonts w:ascii="Meiryo UI" w:hAnsi="Meiryo UI" w:eastAsia="Meiryo UI"/>
          <w:b w:val="0"/>
          <w:sz w:val="22"/>
        </w:rPr>
        <w:t>等、sinops W版に存在しない10項目</w:t>
      </w:r>
      <w:r>
        <w:rPr>
          <w:rFonts w:ascii="Meiryo UI" w:hAnsi="Meiryo UI" w:eastAsia="Meiryo UI"/>
          <w:b w:val="0"/>
          <w:color w:val="757575"/>
          <w:sz w:val="18"/>
        </w:rPr>
        <w:t>（こうもく）</w:t>
      </w:r>
      <w:r>
        <w:rPr>
          <w:rFonts w:ascii="Meiryo UI" w:hAnsi="Meiryo UI" w:eastAsia="Meiryo UI"/>
          <w:b w:val="0"/>
          <w:sz w:val="22"/>
        </w:rPr>
        <w:t>について、設定方針</w:t>
      </w:r>
      <w:r>
        <w:rPr>
          <w:rFonts w:ascii="Meiryo UI" w:hAnsi="Meiryo UI" w:eastAsia="Meiryo UI"/>
          <w:b w:val="0"/>
          <w:color w:val="757575"/>
          <w:sz w:val="18"/>
        </w:rPr>
        <w:t>（せっていほうしん）</w:t>
      </w:r>
      <w:r>
        <w:rPr>
          <w:rFonts w:ascii="Meiryo UI" w:hAnsi="Meiryo UI" w:eastAsia="Meiryo UI"/>
          <w:b w:val="0"/>
          <w:sz w:val="22"/>
        </w:rPr>
        <w:t>の決定</w:t>
      </w:r>
      <w:r>
        <w:rPr>
          <w:rFonts w:ascii="Meiryo UI" w:hAnsi="Meiryo UI" w:eastAsia="Meiryo UI"/>
          <w:b w:val="0"/>
          <w:color w:val="757575"/>
          <w:sz w:val="18"/>
        </w:rPr>
        <w:t>（けってい）</w:t>
      </w:r>
      <w:r>
        <w:rPr>
          <w:rFonts w:ascii="Meiryo UI" w:hAnsi="Meiryo UI" w:eastAsia="Meiryo UI"/>
          <w:b w:val="0"/>
          <w:sz w:val="22"/>
        </w:rPr>
        <w:t>が必要です。特に</w:t>
      </w:r>
      <w:r>
        <w:rPr>
          <w:rFonts w:ascii="Meiryo UI" w:hAnsi="Meiryo UI" w:eastAsia="Meiryo UI"/>
          <w:b/>
          <w:sz w:val="22"/>
        </w:rPr>
        <w:t>納品予定日</w:t>
      </w:r>
      <w:r>
        <w:rPr>
          <w:rFonts w:ascii="Meiryo UI" w:hAnsi="Meiryo UI" w:eastAsia="Meiryo UI"/>
          <w:b w:val="0"/>
          <w:color w:val="757575"/>
          <w:sz w:val="18"/>
        </w:rPr>
        <w:t>（のうひんよていび）</w:t>
      </w:r>
      <w:r>
        <w:rPr>
          <w:rFonts w:ascii="Meiryo UI" w:hAnsi="Meiryo UI" w:eastAsia="Meiryo UI"/>
          <w:b w:val="0"/>
          <w:sz w:val="22"/>
        </w:rPr>
        <w:t>は、sinops側の「納品日</w:t>
      </w:r>
      <w:r>
        <w:rPr>
          <w:rFonts w:ascii="Meiryo UI" w:hAnsi="Meiryo UI" w:eastAsia="Meiryo UI"/>
          <w:b w:val="0"/>
          <w:color w:val="757575"/>
          <w:sz w:val="18"/>
        </w:rPr>
        <w:t>（のうひんび）</w:t>
      </w:r>
      <w:r>
        <w:rPr>
          <w:rFonts w:ascii="Meiryo UI" w:hAnsi="Meiryo UI" w:eastAsia="Meiryo UI"/>
          <w:b w:val="0"/>
          <w:sz w:val="22"/>
        </w:rPr>
        <w:t>」項目</w:t>
      </w:r>
      <w:r>
        <w:rPr>
          <w:rFonts w:ascii="Meiryo UI" w:hAnsi="Meiryo UI" w:eastAsia="Meiryo UI"/>
          <w:b w:val="0"/>
          <w:color w:val="757575"/>
          <w:sz w:val="18"/>
        </w:rPr>
        <w:t>（こうもく）</w:t>
      </w:r>
      <w:r>
        <w:rPr>
          <w:rFonts w:ascii="Meiryo UI" w:hAnsi="Meiryo UI" w:eastAsia="Meiryo UI"/>
          <w:b w:val="0"/>
          <w:sz w:val="22"/>
        </w:rPr>
        <w:t>からマッピング可能と判断</w:t>
      </w:r>
      <w:r>
        <w:rPr>
          <w:rFonts w:ascii="Meiryo UI" w:hAnsi="Meiryo UI" w:eastAsia="Meiryo UI"/>
          <w:b w:val="0"/>
          <w:color w:val="757575"/>
          <w:sz w:val="18"/>
        </w:rPr>
        <w:t>（はんだん）</w:t>
      </w:r>
      <w:r>
        <w:rPr>
          <w:rFonts w:ascii="Meiryo UI" w:hAnsi="Meiryo UI" w:eastAsia="Meiryo UI"/>
          <w:b w:val="0"/>
          <w:sz w:val="22"/>
        </w:rPr>
        <w:t>していますが、TRIAL側PKとしての扱いを確認</w:t>
      </w:r>
      <w:r>
        <w:rPr>
          <w:rFonts w:ascii="Meiryo UI" w:hAnsi="Meiryo UI" w:eastAsia="Meiryo UI"/>
          <w:b w:val="0"/>
          <w:color w:val="757575"/>
          <w:sz w:val="18"/>
        </w:rPr>
        <w:t>（かくにん）</w:t>
      </w:r>
      <w:r>
        <w:rPr>
          <w:rFonts w:ascii="Meiryo UI" w:hAnsi="Meiryo UI" w:eastAsia="Meiryo UI"/>
          <w:b w:val="0"/>
          <w:sz w:val="22"/>
        </w:rPr>
        <w:t>したいです。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店舗系</w:t>
      </w:r>
      <w:r>
        <w:rPr>
          <w:rFonts w:ascii="Meiryo UI" w:hAnsi="Meiryo UI" w:eastAsia="Meiryo UI"/>
          <w:b w:val="0"/>
          <w:color w:val="757575"/>
          <w:sz w:val="18"/>
        </w:rPr>
        <w:t>（てんぽけい）</w:t>
      </w:r>
      <w:r>
        <w:rPr>
          <w:rFonts w:ascii="Meiryo UI" w:hAnsi="Meiryo UI" w:eastAsia="Meiryo UI"/>
          <w:b w:val="0"/>
          <w:sz w:val="22"/>
        </w:rPr>
        <w:t>GAP分析</w:t>
      </w:r>
      <w:r>
        <w:rPr>
          <w:rFonts w:ascii="Meiryo UI" w:hAnsi="Meiryo UI" w:eastAsia="Meiryo UI"/>
          <w:b w:val="0"/>
          <w:color w:val="757575"/>
          <w:sz w:val="18"/>
        </w:rPr>
        <w:t>（ぶんせき）</w:t>
      </w:r>
      <w:r>
        <w:rPr>
          <w:rFonts w:ascii="Meiryo UI" w:hAnsi="Meiryo UI" w:eastAsia="Meiryo UI"/>
          <w:b w:val="0"/>
          <w:sz w:val="22"/>
        </w:rPr>
        <w:t>書と比較</w:t>
      </w:r>
      <w:r>
        <w:rPr>
          <w:rFonts w:ascii="Meiryo UI" w:hAnsi="Meiryo UI" w:eastAsia="Meiryo UI"/>
          <w:b w:val="0"/>
          <w:color w:val="757575"/>
          <w:sz w:val="18"/>
        </w:rPr>
        <w:t>（ひかく）</w:t>
      </w:r>
      <w:r>
        <w:rPr>
          <w:rFonts w:ascii="Meiryo UI" w:hAnsi="Meiryo UI" w:eastAsia="Meiryo UI"/>
          <w:b w:val="0"/>
          <w:sz w:val="22"/>
        </w:rPr>
        <w:t>すると、分類コード</w:t>
      </w:r>
      <w:r>
        <w:rPr>
          <w:rFonts w:ascii="Meiryo UI" w:hAnsi="Meiryo UI" w:eastAsia="Meiryo UI"/>
          <w:b w:val="0"/>
          <w:color w:val="757575"/>
          <w:sz w:val="18"/>
        </w:rPr>
        <w:t>（ぶんるいコード）</w:t>
      </w:r>
      <w:r>
        <w:rPr>
          <w:rFonts w:ascii="Meiryo UI" w:hAnsi="Meiryo UI" w:eastAsia="Meiryo UI"/>
          <w:b w:val="0"/>
          <w:sz w:val="22"/>
        </w:rPr>
        <w:t>はW版では1項目</w:t>
      </w:r>
      <w:r>
        <w:rPr>
          <w:rFonts w:ascii="Meiryo UI" w:hAnsi="Meiryo UI" w:eastAsia="Meiryo UI"/>
          <w:b w:val="0"/>
          <w:color w:val="757575"/>
          <w:sz w:val="18"/>
        </w:rPr>
        <w:t>（整数6桁）</w:t>
      </w:r>
      <w:r>
        <w:rPr>
          <w:rFonts w:ascii="Meiryo UI" w:hAnsi="Meiryo UI" w:eastAsia="Meiryo UI"/>
          <w:b w:val="0"/>
          <w:sz w:val="22"/>
        </w:rPr>
        <w:t>に集約</w:t>
      </w:r>
      <w:r>
        <w:rPr>
          <w:rFonts w:ascii="Meiryo UI" w:hAnsi="Meiryo UI" w:eastAsia="Meiryo UI"/>
          <w:b w:val="0"/>
          <w:color w:val="757575"/>
          <w:sz w:val="18"/>
        </w:rPr>
        <w:t>（しゅうやく）</w:t>
      </w:r>
      <w:r>
        <w:rPr>
          <w:rFonts w:ascii="Meiryo UI" w:hAnsi="Meiryo UI" w:eastAsia="Meiryo UI"/>
          <w:b w:val="0"/>
          <w:sz w:val="22"/>
        </w:rPr>
        <w:t>されており、4階層</w:t>
      </w:r>
      <w:r>
        <w:rPr>
          <w:rFonts w:ascii="Meiryo UI" w:hAnsi="Meiryo UI" w:eastAsia="Meiryo UI"/>
          <w:b w:val="0"/>
          <w:color w:val="757575"/>
          <w:sz w:val="18"/>
        </w:rPr>
        <w:t>（かいそう）</w:t>
      </w:r>
      <w:r>
        <w:rPr>
          <w:rFonts w:ascii="Meiryo UI" w:hAnsi="Meiryo UI" w:eastAsia="Meiryo UI"/>
          <w:b w:val="0"/>
          <w:sz w:val="22"/>
        </w:rPr>
        <w:t>分類</w:t>
      </w:r>
      <w:r>
        <w:rPr>
          <w:rFonts w:ascii="Meiryo UI" w:hAnsi="Meiryo UI" w:eastAsia="Meiryo UI"/>
          <w:b w:val="0"/>
          <w:color w:val="757575"/>
          <w:sz w:val="18"/>
        </w:rPr>
        <w:t>（ぶんるい）</w:t>
      </w:r>
      <w:r>
        <w:rPr>
          <w:rFonts w:ascii="Meiryo UI" w:hAnsi="Meiryo UI" w:eastAsia="Meiryo UI"/>
          <w:b w:val="0"/>
          <w:sz w:val="22"/>
        </w:rPr>
        <w:t>の問題は発生</w:t>
      </w:r>
      <w:r>
        <w:rPr>
          <w:rFonts w:ascii="Meiryo UI" w:hAnsi="Meiryo UI" w:eastAsia="Meiryo UI"/>
          <w:b w:val="0"/>
          <w:color w:val="757575"/>
          <w:sz w:val="18"/>
        </w:rPr>
        <w:t>（はっせい）</w:t>
      </w:r>
      <w:r>
        <w:rPr>
          <w:rFonts w:ascii="Meiryo UI" w:hAnsi="Meiryo UI" w:eastAsia="Meiryo UI"/>
          <w:b w:val="0"/>
          <w:sz w:val="22"/>
        </w:rPr>
        <w:t>しません。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本日のReviewでは、特に</w:t>
      </w:r>
      <w:r>
        <w:rPr>
          <w:rFonts w:ascii="Meiryo UI" w:hAnsi="Meiryo UI" w:eastAsia="Meiryo UI"/>
          <w:b/>
          <w:sz w:val="22"/>
        </w:rPr>
        <w:t>店舗コード</w:t>
      </w:r>
      <w:r>
        <w:rPr>
          <w:rFonts w:ascii="Meiryo UI" w:hAnsi="Meiryo UI" w:eastAsia="Meiryo UI"/>
          <w:b w:val="0"/>
          <w:color w:val="757575"/>
          <w:sz w:val="18"/>
        </w:rPr>
        <w:t>（てんぽコード）</w:t>
      </w:r>
      <w:r>
        <w:rPr>
          <w:rFonts w:ascii="Meiryo UI" w:hAnsi="Meiryo UI" w:eastAsia="Meiryo UI"/>
          <w:b/>
          <w:sz w:val="22"/>
        </w:rPr>
        <w:t>・便区分</w:t>
      </w:r>
      <w:r>
        <w:rPr>
          <w:rFonts w:ascii="Meiryo UI" w:hAnsi="Meiryo UI" w:eastAsia="Meiryo UI"/>
          <w:b w:val="0"/>
          <w:color w:val="757575"/>
          <w:sz w:val="18"/>
        </w:rPr>
        <w:t>（びんくぶん）</w:t>
      </w:r>
      <w:r>
        <w:rPr>
          <w:rFonts w:ascii="Meiryo UI" w:hAnsi="Meiryo UI" w:eastAsia="Meiryo UI"/>
          <w:b/>
          <w:sz w:val="22"/>
        </w:rPr>
        <w:t>の固定値方針</w:t>
      </w:r>
      <w:r>
        <w:rPr>
          <w:rFonts w:ascii="Meiryo UI" w:hAnsi="Meiryo UI" w:eastAsia="Meiryo UI"/>
          <w:b w:val="0"/>
          <w:color w:val="757575"/>
          <w:sz w:val="18"/>
        </w:rPr>
        <w:t>（こていちほうしん）</w:t>
      </w:r>
      <w:r>
        <w:rPr>
          <w:rFonts w:ascii="Meiryo UI" w:hAnsi="Meiryo UI" w:eastAsia="Meiryo UI"/>
          <w:b w:val="0"/>
          <w:sz w:val="22"/>
        </w:rPr>
        <w:t>と、</w:t>
      </w:r>
      <w:r>
        <w:rPr>
          <w:rFonts w:ascii="Meiryo UI" w:hAnsi="Meiryo UI" w:eastAsia="Meiryo UI"/>
          <w:b/>
          <w:sz w:val="22"/>
        </w:rPr>
        <w:t>数量計算式</w:t>
      </w:r>
      <w:r>
        <w:rPr>
          <w:rFonts w:ascii="Meiryo UI" w:hAnsi="Meiryo UI" w:eastAsia="Meiryo UI"/>
          <w:b w:val="0"/>
          <w:color w:val="757575"/>
          <w:sz w:val="18"/>
        </w:rPr>
        <w:t>（すうりょうけいさんしき）</w:t>
      </w:r>
      <w:r>
        <w:rPr>
          <w:rFonts w:ascii="Meiryo UI" w:hAnsi="Meiryo UI" w:eastAsia="Meiryo UI"/>
          <w:b/>
          <w:sz w:val="22"/>
        </w:rPr>
        <w:t>の最終確認</w:t>
      </w:r>
      <w:r>
        <w:rPr>
          <w:rFonts w:ascii="Meiryo UI" w:hAnsi="Meiryo UI" w:eastAsia="Meiryo UI"/>
          <w:b w:val="0"/>
          <w:color w:val="757575"/>
          <w:sz w:val="18"/>
        </w:rPr>
        <w:t>（さいしゅうかくにん）</w:t>
      </w:r>
      <w:r>
        <w:rPr>
          <w:rFonts w:ascii="Meiryo UI" w:hAnsi="Meiryo UI" w:eastAsia="Meiryo UI"/>
          <w:b w:val="0"/>
          <w:sz w:val="22"/>
        </w:rPr>
        <w:t>をお願いしたいです。</w:t>
      </w:r>
    </w:p>
    <w:p>
      <w:pPr>
        <w:spacing w:after="120" w:before="40"/>
      </w:pPr>
      <w:r>
        <w:rPr>
          <w:rFonts w:ascii="Meiryo UI" w:hAnsi="Meiryo UI" w:eastAsia="Meiryo UI"/>
          <w:b/>
          <w:color w:val="1A5C9E"/>
          <w:sz w:val="24"/>
        </w:rPr>
        <w:t>Review会で確認</w:t>
      </w:r>
      <w:r>
        <w:rPr>
          <w:rFonts w:ascii="Meiryo UI" w:hAnsi="Meiryo UI" w:eastAsia="Meiryo UI"/>
          <w:b w:val="0"/>
          <w:color w:val="757575"/>
          <w:sz w:val="20"/>
        </w:rPr>
        <w:t>（かくにん）</w:t>
      </w:r>
      <w:r>
        <w:rPr>
          <w:rFonts w:ascii="Meiryo UI" w:hAnsi="Meiryo UI" w:eastAsia="Meiryo UI"/>
          <w:b/>
          <w:color w:val="1A5C9E"/>
          <w:sz w:val="24"/>
        </w:rPr>
        <w:t>したい質問</w:t>
      </w:r>
      <w:r>
        <w:rPr>
          <w:rFonts w:ascii="Meiryo UI" w:hAnsi="Meiryo UI" w:eastAsia="Meiryo UI"/>
          <w:b w:val="0"/>
          <w:color w:val="757575"/>
          <w:sz w:val="20"/>
        </w:rPr>
        <w:t>（しつもん）</w:t>
      </w:r>
      <w:r>
        <w:rPr>
          <w:rFonts w:ascii="Meiryo UI" w:hAnsi="Meiryo UI" w:eastAsia="Meiryo UI"/>
          <w:b/>
          <w:color w:val="1A5C9E"/>
          <w:sz w:val="24"/>
        </w:rPr>
        <w:t>例</w:t>
      </w:r>
    </w:p>
    <w:p>
      <w:pPr>
        <w:pStyle w:val="ListBullet"/>
        <w:spacing w:after="120" w:before="40"/>
      </w:pPr>
      <w:r>
        <w:rPr>
          <w:rFonts w:ascii="Meiryo UI" w:hAnsi="Meiryo UI" w:eastAsia="Meiryo UI"/>
          <w:b w:val="0"/>
          <w:sz w:val="22"/>
        </w:rPr>
        <w:t>「本部</w:t>
      </w:r>
      <w:r>
        <w:rPr>
          <w:rFonts w:ascii="Meiryo UI" w:hAnsi="Meiryo UI" w:eastAsia="Meiryo UI"/>
          <w:b w:val="0"/>
          <w:color w:val="757575"/>
          <w:sz w:val="18"/>
        </w:rPr>
        <w:t>（ほんぶ）</w:t>
      </w:r>
      <w:r>
        <w:rPr>
          <w:rFonts w:ascii="Meiryo UI" w:hAnsi="Meiryo UI" w:eastAsia="Meiryo UI"/>
          <w:b w:val="0"/>
          <w:sz w:val="22"/>
        </w:rPr>
        <w:t>発注におけるTRIAL側PK項目</w:t>
      </w:r>
      <w:r>
        <w:rPr>
          <w:rFonts w:ascii="Meiryo UI" w:hAnsi="Meiryo UI" w:eastAsia="Meiryo UI"/>
          <w:b w:val="0"/>
          <w:color w:val="757575"/>
          <w:sz w:val="18"/>
        </w:rPr>
        <w:t>（店舗（てんぽ）</w:t>
      </w:r>
      <w:r>
        <w:rPr>
          <w:rFonts w:ascii="Meiryo UI" w:hAnsi="Meiryo UI" w:eastAsia="Meiryo UI"/>
          <w:b w:val="0"/>
          <w:sz w:val="22"/>
        </w:rPr>
        <w:t>・便）の設定ルール</w:t>
      </w:r>
      <w:r>
        <w:rPr>
          <w:rFonts w:ascii="Meiryo UI" w:hAnsi="Meiryo UI" w:eastAsia="Meiryo UI"/>
          <w:b w:val="0"/>
          <w:color w:val="757575"/>
          <w:sz w:val="18"/>
        </w:rPr>
        <w:t>（せっていルール）</w:t>
      </w:r>
      <w:r>
        <w:rPr>
          <w:rFonts w:ascii="Meiryo UI" w:hAnsi="Meiryo UI" w:eastAsia="Meiryo UI"/>
          <w:b w:val="0"/>
          <w:sz w:val="22"/>
        </w:rPr>
        <w:t>を確定</w:t>
      </w:r>
      <w:r>
        <w:rPr>
          <w:rFonts w:ascii="Meiryo UI" w:hAnsi="Meiryo UI" w:eastAsia="Meiryo UI"/>
          <w:b w:val="0"/>
          <w:color w:val="757575"/>
          <w:sz w:val="18"/>
        </w:rPr>
        <w:t>（かくてい）</w:t>
      </w:r>
      <w:r>
        <w:rPr>
          <w:rFonts w:ascii="Meiryo UI" w:hAnsi="Meiryo UI" w:eastAsia="Meiryo UI"/>
          <w:b w:val="0"/>
          <w:sz w:val="22"/>
        </w:rPr>
        <w:t>させていただけますか？」</w:t>
      </w:r>
    </w:p>
    <w:p>
      <w:pPr>
        <w:pStyle w:val="ListBullet"/>
        <w:spacing w:after="120" w:before="40"/>
      </w:pPr>
      <w:r>
        <w:rPr>
          <w:rFonts w:ascii="Meiryo UI" w:hAnsi="Meiryo UI" w:eastAsia="Meiryo UI"/>
          <w:b w:val="0"/>
          <w:sz w:val="22"/>
        </w:rPr>
        <w:t>「納品予定日</w:t>
      </w:r>
      <w:r>
        <w:rPr>
          <w:rFonts w:ascii="Meiryo UI" w:hAnsi="Meiryo UI" w:eastAsia="Meiryo UI"/>
          <w:b w:val="0"/>
          <w:color w:val="757575"/>
          <w:sz w:val="18"/>
        </w:rPr>
        <w:t>（のうひんよていび）</w:t>
      </w:r>
      <w:r>
        <w:rPr>
          <w:rFonts w:ascii="Meiryo UI" w:hAnsi="Meiryo UI" w:eastAsia="Meiryo UI"/>
          <w:b w:val="0"/>
          <w:sz w:val="22"/>
        </w:rPr>
        <w:t>はsinops納品日</w:t>
      </w:r>
      <w:r>
        <w:rPr>
          <w:rFonts w:ascii="Meiryo UI" w:hAnsi="Meiryo UI" w:eastAsia="Meiryo UI"/>
          <w:b w:val="0"/>
          <w:color w:val="757575"/>
          <w:sz w:val="18"/>
        </w:rPr>
        <w:t>（のうひんび）</w:t>
      </w:r>
      <w:r>
        <w:rPr>
          <w:rFonts w:ascii="Meiryo UI" w:hAnsi="Meiryo UI" w:eastAsia="Meiryo UI"/>
          <w:b w:val="0"/>
          <w:sz w:val="22"/>
        </w:rPr>
        <w:t>からのマッピングで問題ないでしょうか？」</w:t>
      </w:r>
    </w:p>
    <w:p>
      <w:pPr>
        <w:spacing w:after="120" w:before="40"/>
      </w:pPr>
      <w:r>
        <w:rPr>
          <w:rFonts w:ascii="Meiryo UI" w:hAnsi="Meiryo UI" w:eastAsia="Meiryo UI"/>
          <w:b/>
          <w:color w:val="D32F2F"/>
          <w:sz w:val="20"/>
        </w:rPr>
        <w:t>【所要時間</w:t>
      </w:r>
      <w:r>
        <w:rPr>
          <w:rFonts w:ascii="Meiryo UI" w:hAnsi="Meiryo UI" w:eastAsia="Meiryo UI"/>
          <w:b w:val="0"/>
          <w:color w:val="757575"/>
          <w:sz w:val="16"/>
        </w:rPr>
        <w:t>（しょうようじかん）</w:t>
      </w:r>
      <w:r>
        <w:rPr>
          <w:rFonts w:ascii="Meiryo UI" w:hAnsi="Meiryo UI" w:eastAsia="Meiryo UI"/>
          <w:b/>
          <w:color w:val="D32F2F"/>
          <w:sz w:val="20"/>
        </w:rPr>
        <w:t>の目安</w:t>
      </w:r>
      <w:r>
        <w:rPr>
          <w:rFonts w:ascii="Meiryo UI" w:hAnsi="Meiryo UI" w:eastAsia="Meiryo UI"/>
          <w:b w:val="0"/>
          <w:color w:val="757575"/>
          <w:sz w:val="16"/>
        </w:rPr>
        <w:t>（めやす）</w:t>
      </w:r>
      <w:r>
        <w:rPr>
          <w:rFonts w:ascii="Meiryo UI" w:hAnsi="Meiryo UI" w:eastAsia="Meiryo UI"/>
          <w:b/>
          <w:color w:val="D32F2F"/>
          <w:sz w:val="20"/>
        </w:rPr>
        <w:t>】約2〜3分</w:t>
      </w:r>
    </w:p>
    <w:p/>
    <w:p>
      <w:pPr>
        <w:spacing w:after="120" w:before="40"/>
      </w:pPr>
      <w:r>
        <w:rPr>
          <w:rFonts w:ascii="Meiryo UI" w:hAnsi="Meiryo UI" w:eastAsia="Meiryo UI"/>
          <w:b/>
          <w:color w:val="0D2B4E"/>
          <w:sz w:val="28"/>
        </w:rPr>
        <w:t>クロージング</w:t>
      </w:r>
      <w:r>
        <w:rPr>
          <w:rFonts w:ascii="Meiryo UI" w:hAnsi="Meiryo UI" w:eastAsia="Meiryo UI"/>
          <w:b w:val="0"/>
          <w:color w:val="757575"/>
          <w:sz w:val="24"/>
        </w:rPr>
        <w:t>（締め（しめ）</w:t>
      </w:r>
      <w:r>
        <w:rPr>
          <w:rFonts w:ascii="Meiryo UI" w:hAnsi="Meiryo UI" w:eastAsia="Meiryo UI"/>
          <w:b/>
          <w:color w:val="0D2B4E"/>
          <w:sz w:val="28"/>
        </w:rPr>
        <w:t>の话术）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以上、6資料のご説明</w:t>
      </w:r>
      <w:r>
        <w:rPr>
          <w:rFonts w:ascii="Meiryo UI" w:hAnsi="Meiryo UI" w:eastAsia="Meiryo UI"/>
          <w:b w:val="0"/>
          <w:color w:val="757575"/>
          <w:sz w:val="18"/>
        </w:rPr>
        <w:t>（せつめい）</w:t>
      </w:r>
      <w:r>
        <w:rPr>
          <w:rFonts w:ascii="Meiryo UI" w:hAnsi="Meiryo UI" w:eastAsia="Meiryo UI"/>
          <w:b w:val="0"/>
          <w:sz w:val="22"/>
        </w:rPr>
        <w:t>でした。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本日のReviewで特にご判断</w:t>
      </w:r>
      <w:r>
        <w:rPr>
          <w:rFonts w:ascii="Meiryo UI" w:hAnsi="Meiryo UI" w:eastAsia="Meiryo UI"/>
          <w:b w:val="0"/>
          <w:color w:val="757575"/>
          <w:sz w:val="18"/>
        </w:rPr>
        <w:t>（はんだん）</w:t>
      </w:r>
      <w:r>
        <w:rPr>
          <w:rFonts w:ascii="Meiryo UI" w:hAnsi="Meiryo UI" w:eastAsia="Meiryo UI"/>
          <w:b w:val="0"/>
          <w:sz w:val="22"/>
        </w:rPr>
        <w:t>いただきたい論点</w:t>
      </w:r>
      <w:r>
        <w:rPr>
          <w:rFonts w:ascii="Meiryo UI" w:hAnsi="Meiryo UI" w:eastAsia="Meiryo UI"/>
          <w:b w:val="0"/>
          <w:color w:val="757575"/>
          <w:sz w:val="18"/>
        </w:rPr>
        <w:t>（ろんてん）</w:t>
      </w:r>
      <w:r>
        <w:rPr>
          <w:rFonts w:ascii="Meiryo UI" w:hAnsi="Meiryo UI" w:eastAsia="Meiryo UI"/>
          <w:b w:val="0"/>
          <w:sz w:val="22"/>
        </w:rPr>
        <w:t>を整理</w:t>
      </w:r>
      <w:r>
        <w:rPr>
          <w:rFonts w:ascii="Meiryo UI" w:hAnsi="Meiryo UI" w:eastAsia="Meiryo UI"/>
          <w:b w:val="0"/>
          <w:color w:val="757575"/>
          <w:sz w:val="18"/>
        </w:rPr>
        <w:t>（せいり）</w:t>
      </w:r>
      <w:r>
        <w:rPr>
          <w:rFonts w:ascii="Meiryo UI" w:hAnsi="Meiryo UI" w:eastAsia="Meiryo UI"/>
          <w:b w:val="0"/>
          <w:sz w:val="22"/>
        </w:rPr>
        <w:t>すると、以下の通りです。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/>
          <w:sz w:val="22"/>
        </w:rPr>
        <w:t>【受払明細</w:t>
      </w:r>
      <w:r>
        <w:rPr>
          <w:rFonts w:ascii="Meiryo UI" w:hAnsi="Meiryo UI" w:eastAsia="Meiryo UI"/>
          <w:b w:val="0"/>
          <w:color w:val="757575"/>
          <w:sz w:val="18"/>
        </w:rPr>
        <w:t>（うけばらいめいさい）</w:t>
      </w:r>
      <w:r>
        <w:rPr>
          <w:rFonts w:ascii="Meiryo UI" w:hAnsi="Meiryo UI" w:eastAsia="Meiryo UI"/>
          <w:b/>
          <w:sz w:val="22"/>
        </w:rPr>
        <w:t>】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1. 正値出力</w:t>
      </w:r>
      <w:r>
        <w:rPr>
          <w:rFonts w:ascii="Meiryo UI" w:hAnsi="Meiryo UI" w:eastAsia="Meiryo UI"/>
          <w:b w:val="0"/>
          <w:color w:val="757575"/>
          <w:sz w:val="18"/>
        </w:rPr>
        <w:t>（せいちしゅつりょく）</w:t>
      </w:r>
      <w:r>
        <w:rPr>
          <w:rFonts w:ascii="Meiryo UI" w:hAnsi="Meiryo UI" w:eastAsia="Meiryo UI"/>
          <w:b w:val="0"/>
          <w:sz w:val="22"/>
        </w:rPr>
        <w:t>・非排他性</w:t>
      </w:r>
      <w:r>
        <w:rPr>
          <w:rFonts w:ascii="Meiryo UI" w:hAnsi="Meiryo UI" w:eastAsia="Meiryo UI"/>
          <w:b w:val="0"/>
          <w:color w:val="757575"/>
          <w:sz w:val="18"/>
        </w:rPr>
        <w:t>（ひはいたせい）</w:t>
      </w:r>
      <w:r>
        <w:rPr>
          <w:rFonts w:ascii="Meiryo UI" w:hAnsi="Meiryo UI" w:eastAsia="Meiryo UI"/>
          <w:b w:val="0"/>
          <w:sz w:val="22"/>
        </w:rPr>
        <w:t>の確定</w:t>
      </w:r>
      <w:r>
        <w:rPr>
          <w:rFonts w:ascii="Meiryo UI" w:hAnsi="Meiryo UI" w:eastAsia="Meiryo UI"/>
          <w:b w:val="0"/>
          <w:color w:val="757575"/>
          <w:sz w:val="18"/>
        </w:rPr>
        <w:t>（確認（かくにん）</w:t>
      </w:r>
      <w:r>
        <w:rPr>
          <w:rFonts w:ascii="Meiryo UI" w:hAnsi="Meiryo UI" w:eastAsia="Meiryo UI"/>
          <w:b w:val="0"/>
          <w:sz w:val="22"/>
        </w:rPr>
        <w:t>済み事項の承認）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2. 処理日</w:t>
      </w:r>
      <w:r>
        <w:rPr>
          <w:rFonts w:ascii="Meiryo UI" w:hAnsi="Meiryo UI" w:eastAsia="Meiryo UI"/>
          <w:b w:val="0"/>
          <w:color w:val="757575"/>
          <w:sz w:val="18"/>
        </w:rPr>
        <w:t>（しょりび）</w:t>
      </w:r>
      <w:r>
        <w:rPr>
          <w:rFonts w:ascii="Meiryo UI" w:hAnsi="Meiryo UI" w:eastAsia="Meiryo UI"/>
          <w:b w:val="0"/>
          <w:sz w:val="22"/>
        </w:rPr>
        <w:t>≠発行日</w:t>
      </w:r>
      <w:r>
        <w:rPr>
          <w:rFonts w:ascii="Meiryo UI" w:hAnsi="Meiryo UI" w:eastAsia="Meiryo UI"/>
          <w:b w:val="0"/>
          <w:color w:val="757575"/>
          <w:sz w:val="18"/>
        </w:rPr>
        <w:t>（はっこうび）</w:t>
      </w:r>
      <w:r>
        <w:rPr>
          <w:rFonts w:ascii="Meiryo UI" w:hAnsi="Meiryo UI" w:eastAsia="Meiryo UI"/>
          <w:b w:val="0"/>
          <w:sz w:val="22"/>
        </w:rPr>
        <w:t>の扱い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3. 在庫変動</w:t>
      </w:r>
      <w:r>
        <w:rPr>
          <w:rFonts w:ascii="Meiryo UI" w:hAnsi="Meiryo UI" w:eastAsia="Meiryo UI"/>
          <w:b w:val="0"/>
          <w:color w:val="757575"/>
          <w:sz w:val="18"/>
        </w:rPr>
        <w:t>（ざいこへんどう）</w:t>
      </w:r>
      <w:r>
        <w:rPr>
          <w:rFonts w:ascii="Meiryo UI" w:hAnsi="Meiryo UI" w:eastAsia="Meiryo UI"/>
          <w:b w:val="0"/>
          <w:sz w:val="22"/>
        </w:rPr>
        <w:t>なしレコードの出力</w:t>
      </w:r>
      <w:r>
        <w:rPr>
          <w:rFonts w:ascii="Meiryo UI" w:hAnsi="Meiryo UI" w:eastAsia="Meiryo UI"/>
          <w:b w:val="0"/>
          <w:color w:val="757575"/>
          <w:sz w:val="18"/>
        </w:rPr>
        <w:t>（しゅつりょく）</w:t>
      </w:r>
      <w:r>
        <w:rPr>
          <w:rFonts w:ascii="Meiryo UI" w:hAnsi="Meiryo UI" w:eastAsia="Meiryo UI"/>
          <w:b w:val="0"/>
          <w:sz w:val="22"/>
        </w:rPr>
        <w:t>要否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/>
          <w:sz w:val="22"/>
        </w:rPr>
        <w:t>【発注勧告</w:t>
      </w:r>
      <w:r>
        <w:rPr>
          <w:rFonts w:ascii="Meiryo UI" w:hAnsi="Meiryo UI" w:eastAsia="Meiryo UI"/>
          <w:b w:val="0"/>
          <w:color w:val="757575"/>
          <w:sz w:val="18"/>
        </w:rPr>
        <w:t>（はっちゅうかんこく）</w:t>
      </w:r>
      <w:r>
        <w:rPr>
          <w:rFonts w:ascii="Meiryo UI" w:hAnsi="Meiryo UI" w:eastAsia="Meiryo UI"/>
          <w:b/>
          <w:sz w:val="22"/>
        </w:rPr>
        <w:t>・共通</w:t>
      </w:r>
      <w:r>
        <w:rPr>
          <w:rFonts w:ascii="Meiryo UI" w:hAnsi="Meiryo UI" w:eastAsia="Meiryo UI"/>
          <w:b w:val="0"/>
          <w:color w:val="757575"/>
          <w:sz w:val="18"/>
        </w:rPr>
        <w:t>（きょうつう）</w:t>
      </w:r>
      <w:r>
        <w:rPr>
          <w:rFonts w:ascii="Meiryo UI" w:hAnsi="Meiryo UI" w:eastAsia="Meiryo UI"/>
          <w:b/>
          <w:sz w:val="22"/>
        </w:rPr>
        <w:t>】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4. 商品コード</w:t>
      </w:r>
      <w:r>
        <w:rPr>
          <w:rFonts w:ascii="Meiryo UI" w:hAnsi="Meiryo UI" w:eastAsia="Meiryo UI"/>
          <w:b w:val="0"/>
          <w:color w:val="757575"/>
          <w:sz w:val="18"/>
        </w:rPr>
        <w:t>（しょうひんコード）</w:t>
      </w:r>
      <w:r>
        <w:rPr>
          <w:rFonts w:ascii="Meiryo UI" w:hAnsi="Meiryo UI" w:eastAsia="Meiryo UI"/>
          <w:b w:val="0"/>
          <w:sz w:val="22"/>
        </w:rPr>
        <w:t>の型定義</w:t>
      </w:r>
      <w:r>
        <w:rPr>
          <w:rFonts w:ascii="Meiryo UI" w:hAnsi="Meiryo UI" w:eastAsia="Meiryo UI"/>
          <w:b w:val="0"/>
          <w:color w:val="757575"/>
          <w:sz w:val="18"/>
        </w:rPr>
        <w:t>（int32 → int64変更（へんこう）</w:t>
      </w:r>
      <w:r>
        <w:rPr>
          <w:rFonts w:ascii="Meiryo UI" w:hAnsi="Meiryo UI" w:eastAsia="Meiryo UI"/>
          <w:b w:val="0"/>
          <w:sz w:val="22"/>
        </w:rPr>
        <w:t>の可否）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5. 登録日</w:t>
      </w:r>
      <w:r>
        <w:rPr>
          <w:rFonts w:ascii="Meiryo UI" w:hAnsi="Meiryo UI" w:eastAsia="Meiryo UI"/>
          <w:b w:val="0"/>
          <w:color w:val="757575"/>
          <w:sz w:val="18"/>
        </w:rPr>
        <w:t>（とうろくび）</w:t>
      </w:r>
      <w:r>
        <w:rPr>
          <w:rFonts w:ascii="Meiryo UI" w:hAnsi="Meiryo UI" w:eastAsia="Meiryo UI"/>
          <w:b w:val="0"/>
          <w:sz w:val="22"/>
        </w:rPr>
        <w:t>＝発注日</w:t>
      </w:r>
      <w:r>
        <w:rPr>
          <w:rFonts w:ascii="Meiryo UI" w:hAnsi="Meiryo UI" w:eastAsia="Meiryo UI"/>
          <w:b w:val="0"/>
          <w:color w:val="757575"/>
          <w:sz w:val="18"/>
        </w:rPr>
        <w:t>（はっちゅうび）</w:t>
      </w:r>
      <w:r>
        <w:rPr>
          <w:rFonts w:ascii="Meiryo UI" w:hAnsi="Meiryo UI" w:eastAsia="Meiryo UI"/>
          <w:b w:val="0"/>
          <w:sz w:val="22"/>
        </w:rPr>
        <w:t>の可否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6. sets/costの変換ルール</w:t>
      </w:r>
      <w:r>
        <w:rPr>
          <w:rFonts w:ascii="Meiryo UI" w:hAnsi="Meiryo UI" w:eastAsia="Meiryo UI"/>
          <w:b w:val="0"/>
          <w:color w:val="757575"/>
          <w:sz w:val="18"/>
        </w:rPr>
        <w:t>（へんかんルール）</w:t>
      </w:r>
      <w:r>
        <w:rPr>
          <w:rFonts w:ascii="Meiryo UI" w:hAnsi="Meiryo UI" w:eastAsia="Meiryo UI"/>
          <w:b w:val="0"/>
          <w:sz w:val="22"/>
        </w:rPr>
        <w:t>の最終確認</w:t>
      </w:r>
      <w:r>
        <w:rPr>
          <w:rFonts w:ascii="Meiryo UI" w:hAnsi="Meiryo UI" w:eastAsia="Meiryo UI"/>
          <w:b w:val="0"/>
          <w:color w:val="757575"/>
          <w:sz w:val="18"/>
        </w:rPr>
        <w:t>（さいしゅうかくにん）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/>
          <w:sz w:val="22"/>
        </w:rPr>
        <w:t>【発注勧告</w:t>
      </w:r>
      <w:r>
        <w:rPr>
          <w:rFonts w:ascii="Meiryo UI" w:hAnsi="Meiryo UI" w:eastAsia="Meiryo UI"/>
          <w:b w:val="0"/>
          <w:color w:val="757575"/>
          <w:sz w:val="18"/>
        </w:rPr>
        <w:t>（はっちゅうかんこく）</w:t>
      </w:r>
      <w:r>
        <w:rPr>
          <w:rFonts w:ascii="Meiryo UI" w:hAnsi="Meiryo UI" w:eastAsia="Meiryo UI"/>
          <w:b/>
          <w:sz w:val="22"/>
        </w:rPr>
        <w:t>・店舗系</w:t>
      </w:r>
      <w:r>
        <w:rPr>
          <w:rFonts w:ascii="Meiryo UI" w:hAnsi="Meiryo UI" w:eastAsia="Meiryo UI"/>
          <w:b w:val="0"/>
          <w:color w:val="757575"/>
          <w:sz w:val="18"/>
        </w:rPr>
        <w:t>（てんぽけい）</w:t>
      </w:r>
      <w:r>
        <w:rPr>
          <w:rFonts w:ascii="Meiryo UI" w:hAnsi="Meiryo UI" w:eastAsia="Meiryo UI"/>
          <w:b/>
          <w:sz w:val="22"/>
        </w:rPr>
        <w:t>】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7. 分類コード</w:t>
      </w:r>
      <w:r>
        <w:rPr>
          <w:rFonts w:ascii="Meiryo UI" w:hAnsi="Meiryo UI" w:eastAsia="Meiryo UI"/>
          <w:b w:val="0"/>
          <w:color w:val="757575"/>
          <w:sz w:val="18"/>
        </w:rPr>
        <w:t>（ぶんるいコード）</w:t>
      </w:r>
      <w:r>
        <w:rPr>
          <w:rFonts w:ascii="Meiryo UI" w:hAnsi="Meiryo UI" w:eastAsia="Meiryo UI"/>
          <w:b w:val="0"/>
          <w:sz w:val="22"/>
        </w:rPr>
        <w:t>4項目</w:t>
      </w:r>
      <w:r>
        <w:rPr>
          <w:rFonts w:ascii="Meiryo UI" w:hAnsi="Meiryo UI" w:eastAsia="Meiryo UI"/>
          <w:b w:val="0"/>
          <w:color w:val="757575"/>
          <w:sz w:val="18"/>
        </w:rPr>
        <w:t>（こうもく）</w:t>
      </w:r>
      <w:r>
        <w:rPr>
          <w:rFonts w:ascii="Meiryo UI" w:hAnsi="Meiryo UI" w:eastAsia="Meiryo UI"/>
          <w:b w:val="0"/>
          <w:sz w:val="22"/>
        </w:rPr>
        <w:t>の要否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8. TRIAL側余剰項目</w:t>
      </w:r>
      <w:r>
        <w:rPr>
          <w:rFonts w:ascii="Meiryo UI" w:hAnsi="Meiryo UI" w:eastAsia="Meiryo UI"/>
          <w:b w:val="0"/>
          <w:color w:val="757575"/>
          <w:sz w:val="18"/>
        </w:rPr>
        <w:t>（発注種別（はっちゅうしゅべつ）</w:t>
      </w:r>
      <w:r>
        <w:rPr>
          <w:rFonts w:ascii="Meiryo UI" w:hAnsi="Meiryo UI" w:eastAsia="Meiryo UI"/>
          <w:b w:val="0"/>
          <w:sz w:val="22"/>
        </w:rPr>
        <w:t>・納品先</w:t>
      </w:r>
      <w:r>
        <w:rPr>
          <w:rFonts w:ascii="Meiryo UI" w:hAnsi="Meiryo UI" w:eastAsia="Meiryo UI"/>
          <w:b w:val="0"/>
          <w:color w:val="757575"/>
          <w:sz w:val="18"/>
        </w:rPr>
        <w:t>（のうひんさき）</w:t>
      </w:r>
      <w:r>
        <w:rPr>
          <w:rFonts w:ascii="Meiryo UI" w:hAnsi="Meiryo UI" w:eastAsia="Meiryo UI"/>
          <w:b w:val="0"/>
          <w:sz w:val="22"/>
        </w:rPr>
        <w:t>等）の設定方針</w:t>
      </w:r>
      <w:r>
        <w:rPr>
          <w:rFonts w:ascii="Meiryo UI" w:hAnsi="Meiryo UI" w:eastAsia="Meiryo UI"/>
          <w:b w:val="0"/>
          <w:color w:val="757575"/>
          <w:sz w:val="18"/>
        </w:rPr>
        <w:t>（せっていほうしん）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/>
          <w:sz w:val="22"/>
        </w:rPr>
        <w:t>【発注勧告</w:t>
      </w:r>
      <w:r>
        <w:rPr>
          <w:rFonts w:ascii="Meiryo UI" w:hAnsi="Meiryo UI" w:eastAsia="Meiryo UI"/>
          <w:b w:val="0"/>
          <w:color w:val="757575"/>
          <w:sz w:val="18"/>
        </w:rPr>
        <w:t>（はっちゅうかんこく）</w:t>
      </w:r>
      <w:r>
        <w:rPr>
          <w:rFonts w:ascii="Meiryo UI" w:hAnsi="Meiryo UI" w:eastAsia="Meiryo UI"/>
          <w:b/>
          <w:sz w:val="22"/>
        </w:rPr>
        <w:t>・倉庫系</w:t>
      </w:r>
      <w:r>
        <w:rPr>
          <w:rFonts w:ascii="Meiryo UI" w:hAnsi="Meiryo UI" w:eastAsia="Meiryo UI"/>
          <w:b w:val="0"/>
          <w:color w:val="757575"/>
          <w:sz w:val="18"/>
        </w:rPr>
        <w:t>（そうこけい）</w:t>
      </w:r>
      <w:r>
        <w:rPr>
          <w:rFonts w:ascii="Meiryo UI" w:hAnsi="Meiryo UI" w:eastAsia="Meiryo UI"/>
          <w:b/>
          <w:sz w:val="22"/>
        </w:rPr>
        <w:t>】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9. 店舗コード</w:t>
      </w:r>
      <w:r>
        <w:rPr>
          <w:rFonts w:ascii="Meiryo UI" w:hAnsi="Meiryo UI" w:eastAsia="Meiryo UI"/>
          <w:b w:val="0"/>
          <w:color w:val="757575"/>
          <w:sz w:val="18"/>
        </w:rPr>
        <w:t>（てんぽコード）</w:t>
      </w:r>
      <w:r>
        <w:rPr>
          <w:rFonts w:ascii="Meiryo UI" w:hAnsi="Meiryo UI" w:eastAsia="Meiryo UI"/>
          <w:b w:val="0"/>
          <w:sz w:val="22"/>
        </w:rPr>
        <w:t>・便区分</w:t>
      </w:r>
      <w:r>
        <w:rPr>
          <w:rFonts w:ascii="Meiryo UI" w:hAnsi="Meiryo UI" w:eastAsia="Meiryo UI"/>
          <w:b w:val="0"/>
          <w:color w:val="757575"/>
          <w:sz w:val="18"/>
        </w:rPr>
        <w:t>（びんくぶん）</w:t>
      </w:r>
      <w:r>
        <w:rPr>
          <w:rFonts w:ascii="Meiryo UI" w:hAnsi="Meiryo UI" w:eastAsia="Meiryo UI"/>
          <w:b w:val="0"/>
          <w:sz w:val="22"/>
        </w:rPr>
        <w:t>の固定値方針</w:t>
      </w:r>
      <w:r>
        <w:rPr>
          <w:rFonts w:ascii="Meiryo UI" w:hAnsi="Meiryo UI" w:eastAsia="Meiryo UI"/>
          <w:b w:val="0"/>
          <w:color w:val="757575"/>
          <w:sz w:val="18"/>
        </w:rPr>
        <w:t>（こていちほうしん）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ご確認</w:t>
      </w:r>
      <w:r>
        <w:rPr>
          <w:rFonts w:ascii="Meiryo UI" w:hAnsi="Meiryo UI" w:eastAsia="Meiryo UI"/>
          <w:b w:val="0"/>
          <w:color w:val="757575"/>
          <w:sz w:val="18"/>
        </w:rPr>
        <w:t>（かくにん）</w:t>
      </w:r>
      <w:r>
        <w:rPr>
          <w:rFonts w:ascii="Meiryo UI" w:hAnsi="Meiryo UI" w:eastAsia="Meiryo UI"/>
          <w:b w:val="0"/>
          <w:sz w:val="22"/>
        </w:rPr>
        <w:t>・ご指摘</w:t>
      </w:r>
      <w:r>
        <w:rPr>
          <w:rFonts w:ascii="Meiryo UI" w:hAnsi="Meiryo UI" w:eastAsia="Meiryo UI"/>
          <w:b w:val="0"/>
          <w:color w:val="757575"/>
          <w:sz w:val="18"/>
        </w:rPr>
        <w:t>（してき）</w:t>
      </w:r>
      <w:r>
        <w:rPr>
          <w:rFonts w:ascii="Meiryo UI" w:hAnsi="Meiryo UI" w:eastAsia="Meiryo UI"/>
          <w:b w:val="0"/>
          <w:sz w:val="22"/>
        </w:rPr>
        <w:t>をいただければ、次回までに資料を更新</w:t>
      </w:r>
      <w:r>
        <w:rPr>
          <w:rFonts w:ascii="Meiryo UI" w:hAnsi="Meiryo UI" w:eastAsia="Meiryo UI"/>
          <w:b w:val="0"/>
          <w:color w:val="757575"/>
          <w:sz w:val="18"/>
        </w:rPr>
        <w:t>（こうしん）</w:t>
      </w:r>
      <w:r>
        <w:rPr>
          <w:rFonts w:ascii="Meiryo UI" w:hAnsi="Meiryo UI" w:eastAsia="Meiryo UI"/>
          <w:b w:val="0"/>
          <w:sz w:val="22"/>
        </w:rPr>
        <w:t>いたします。よろしくお願いいたします。</w:t>
      </w:r>
    </w:p>
    <w:p>
      <w:pPr>
        <w:spacing w:after="120" w:before="40"/>
      </w:pPr>
      <w:r>
        <w:rPr>
          <w:rFonts w:ascii="Meiryo UI" w:hAnsi="Meiryo UI" w:eastAsia="Meiryo UI"/>
          <w:b/>
          <w:color w:val="D32F2F"/>
          <w:sz w:val="20"/>
        </w:rPr>
        <w:t>【所要時間</w:t>
      </w:r>
      <w:r>
        <w:rPr>
          <w:rFonts w:ascii="Meiryo UI" w:hAnsi="Meiryo UI" w:eastAsia="Meiryo UI"/>
          <w:b w:val="0"/>
          <w:color w:val="757575"/>
          <w:sz w:val="16"/>
        </w:rPr>
        <w:t>（しょうようじかん）</w:t>
      </w:r>
      <w:r>
        <w:rPr>
          <w:rFonts w:ascii="Meiryo UI" w:hAnsi="Meiryo UI" w:eastAsia="Meiryo UI"/>
          <w:b/>
          <w:color w:val="D32F2F"/>
          <w:sz w:val="20"/>
        </w:rPr>
        <w:t>の目安</w:t>
      </w:r>
      <w:r>
        <w:rPr>
          <w:rFonts w:ascii="Meiryo UI" w:hAnsi="Meiryo UI" w:eastAsia="Meiryo UI"/>
          <w:b w:val="0"/>
          <w:color w:val="757575"/>
          <w:sz w:val="16"/>
        </w:rPr>
        <w:t>（めやす）</w:t>
      </w:r>
      <w:r>
        <w:rPr>
          <w:rFonts w:ascii="Meiryo UI" w:hAnsi="Meiryo UI" w:eastAsia="Meiryo UI"/>
          <w:b/>
          <w:color w:val="D32F2F"/>
          <w:sz w:val="20"/>
        </w:rPr>
        <w:t>】約1分</w:t>
      </w:r>
    </w:p>
    <w:p/>
    <w:p>
      <w:pPr>
        <w:spacing w:after="120" w:before="40"/>
      </w:pPr>
      <w:r>
        <w:rPr>
          <w:rFonts w:ascii="Meiryo UI" w:hAnsi="Meiryo UI" w:eastAsia="Meiryo UI"/>
          <w:b/>
          <w:color w:val="0D2B4E"/>
          <w:sz w:val="28"/>
        </w:rPr>
        <w:t>付録</w:t>
      </w:r>
      <w:r>
        <w:rPr>
          <w:rFonts w:ascii="Meiryo UI" w:hAnsi="Meiryo UI" w:eastAsia="Meiryo UI"/>
          <w:b w:val="0"/>
          <w:color w:val="757575"/>
          <w:sz w:val="24"/>
        </w:rPr>
        <w:t>（ふろく）</w:t>
      </w:r>
      <w:r>
        <w:rPr>
          <w:rFonts w:ascii="Meiryo UI" w:hAnsi="Meiryo UI" w:eastAsia="Meiryo UI"/>
          <w:b/>
          <w:color w:val="0D2B4E"/>
          <w:sz w:val="28"/>
        </w:rPr>
        <w:t>：会議進行</w:t>
      </w:r>
      <w:r>
        <w:rPr>
          <w:rFonts w:ascii="Meiryo UI" w:hAnsi="Meiryo UI" w:eastAsia="Meiryo UI"/>
          <w:b w:val="0"/>
          <w:color w:val="757575"/>
          <w:sz w:val="24"/>
        </w:rPr>
        <w:t>（かいぎしんこう）</w:t>
      </w:r>
      <w:r>
        <w:rPr>
          <w:rFonts w:ascii="Meiryo UI" w:hAnsi="Meiryo UI" w:eastAsia="Meiryo UI"/>
          <w:b/>
          <w:color w:val="0D2B4E"/>
          <w:sz w:val="28"/>
        </w:rPr>
        <w:t>の目安</w:t>
      </w:r>
      <w:r>
        <w:rPr>
          <w:rFonts w:ascii="Meiryo UI" w:hAnsi="Meiryo UI" w:eastAsia="Meiryo UI"/>
          <w:b w:val="0"/>
          <w:color w:val="757575"/>
          <w:sz w:val="24"/>
        </w:rPr>
        <w:t>（めやす）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5C9E" w:val="clear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順番</w:t>
            </w:r>
          </w:p>
        </w:tc>
        <w:tc>
          <w:tcPr>
            <w:tcW w:type="dxa" w:w="3024"/>
            <w:shd w:fill="1A5C9E" w:val="clear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024"/>
            <w:shd w:fill="1A5C9E" w:val="clear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所要時間（しょうようじかん）</w:t>
            </w:r>
          </w:p>
        </w:tc>
      </w:tr>
      <w:tr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全体（ぜんたい）導入（どうにゅう）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0.5分</w:t>
            </w:r>
          </w:p>
        </w:tc>
      </w:tr>
      <w:tr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資料1（受払マッピング）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3.5分</w:t>
            </w:r>
          </w:p>
        </w:tc>
      </w:tr>
      <w:tr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資料2（受払GAP）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2.5分</w:t>
            </w:r>
          </w:p>
        </w:tc>
      </w:tr>
      <w:tr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資料3（店舗系（てんぽけい）マッピング）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3分</w:t>
            </w:r>
          </w:p>
        </w:tc>
      </w:tr>
      <w:tr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資料4（店舗系（てんぽけい）GAP）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3分</w:t>
            </w:r>
          </w:p>
        </w:tc>
      </w:tr>
      <w:tr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資料5（倉庫系（そうこけい）マッピング）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3分</w:t>
            </w:r>
          </w:p>
        </w:tc>
      </w:tr>
      <w:tr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7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資料6（倉庫系（そうこけい）GAP）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2.5分</w:t>
            </w:r>
          </w:p>
        </w:tc>
      </w:tr>
      <w:tr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8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確認事項（かくにんじこう）まとめ・締め（しめ）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1.5分</w:t>
            </w:r>
          </w:p>
        </w:tc>
      </w:tr>
      <w:tr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**合計**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**約19〜20分**（Q&amp;A除く）</w:t>
            </w:r>
          </w:p>
        </w:tc>
      </w:tr>
    </w:tbl>
    <w:p/>
    <w:p/>
    <w:p>
      <w:pPr>
        <w:spacing w:after="120" w:before="40"/>
      </w:pPr>
      <w:r>
        <w:rPr>
          <w:rFonts w:ascii="Meiryo UI" w:hAnsi="Meiryo UI" w:eastAsia="Meiryo UI"/>
          <w:b/>
          <w:color w:val="0D2B4E"/>
          <w:sz w:val="28"/>
        </w:rPr>
        <w:t>付録</w:t>
      </w:r>
      <w:r>
        <w:rPr>
          <w:rFonts w:ascii="Meiryo UI" w:hAnsi="Meiryo UI" w:eastAsia="Meiryo UI"/>
          <w:b w:val="0"/>
          <w:color w:val="757575"/>
          <w:sz w:val="24"/>
        </w:rPr>
        <w:t>（ふろく）</w:t>
      </w:r>
      <w:r>
        <w:rPr>
          <w:rFonts w:ascii="Meiryo UI" w:hAnsi="Meiryo UI" w:eastAsia="Meiryo UI"/>
          <w:b/>
          <w:color w:val="0D2B4E"/>
          <w:sz w:val="28"/>
        </w:rPr>
        <w:t>：判定凡例</w:t>
      </w:r>
      <w:r>
        <w:rPr>
          <w:rFonts w:ascii="Meiryo UI" w:hAnsi="Meiryo UI" w:eastAsia="Meiryo UI"/>
          <w:b w:val="0"/>
          <w:color w:val="757575"/>
          <w:sz w:val="24"/>
        </w:rPr>
        <w:t>（説明（せつめい）</w:t>
      </w:r>
      <w:r>
        <w:rPr>
          <w:rFonts w:ascii="Meiryo UI" w:hAnsi="Meiryo UI" w:eastAsia="Meiryo UI"/>
          <w:b/>
          <w:color w:val="0D2B4E"/>
          <w:sz w:val="28"/>
        </w:rPr>
        <w:t>時に参照</w:t>
      </w:r>
      <w:r>
        <w:rPr>
          <w:rFonts w:ascii="Meiryo UI" w:hAnsi="Meiryo UI" w:eastAsia="Meiryo UI"/>
          <w:b w:val="0"/>
          <w:color w:val="757575"/>
          <w:sz w:val="24"/>
        </w:rPr>
        <w:t>（さんしょう）</w:t>
      </w:r>
      <w:r>
        <w:rPr>
          <w:rFonts w:ascii="Meiryo UI" w:hAnsi="Meiryo UI" w:eastAsia="Meiryo UI"/>
          <w:b/>
          <w:color w:val="0D2B4E"/>
          <w:sz w:val="28"/>
        </w:rPr>
        <w:t>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5C9E" w:val="clear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記号</w:t>
            </w:r>
          </w:p>
        </w:tc>
        <w:tc>
          <w:tcPr>
            <w:tcW w:type="dxa" w:w="4536"/>
            <w:shd w:fill="1A5C9E" w:val="clear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意味（いみ）</w:t>
            </w:r>
          </w:p>
        </w:tc>
      </w:tr>
      <w:tr>
        <w:tc>
          <w:tcPr>
            <w:tcW w:type="dxa" w:w="4536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○</w:t>
            </w:r>
          </w:p>
        </w:tc>
        <w:tc>
          <w:tcPr>
            <w:tcW w:type="dxa" w:w="4536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直接マッピング（ちょくせつマッピング）可</w:t>
            </w:r>
          </w:p>
        </w:tc>
      </w:tr>
      <w:tr>
        <w:tc>
          <w:tcPr>
            <w:tcW w:type="dxa" w:w="4536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△</w:t>
            </w:r>
          </w:p>
        </w:tc>
        <w:tc>
          <w:tcPr>
            <w:tcW w:type="dxa" w:w="4536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変換・加工（へんかん・かこう）が必要</w:t>
            </w:r>
          </w:p>
        </w:tc>
      </w:tr>
      <w:tr>
        <w:tc>
          <w:tcPr>
            <w:tcW w:type="dxa" w:w="4536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✕</w:t>
            </w:r>
          </w:p>
        </w:tc>
        <w:tc>
          <w:tcPr>
            <w:tcW w:type="dxa" w:w="4536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GAPあり（要対応）</w:t>
            </w:r>
          </w:p>
        </w:tc>
      </w:tr>
      <w:tr>
        <w:tc>
          <w:tcPr>
            <w:tcW w:type="dxa" w:w="4536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―</w:t>
            </w:r>
          </w:p>
        </w:tc>
        <w:tc>
          <w:tcPr>
            <w:tcW w:type="dxa" w:w="4536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固定値（こていち）またはNULL設定（せってい）</w:t>
            </w:r>
          </w:p>
        </w:tc>
      </w:tr>
    </w:tbl>
    <w:p/>
    <w:p/>
    <w:p>
      <w:pPr>
        <w:spacing w:after="120" w:before="40"/>
        <w:jc w:val="right"/>
      </w:pPr>
      <w:r>
        <w:rPr>
          <w:rFonts w:ascii="Meiryo UI" w:hAnsi="Meiryo UI" w:eastAsia="Meiryo UI"/>
          <w:b w:val="0"/>
          <w:color w:val="757575"/>
          <w:sz w:val="18"/>
        </w:rPr>
        <w:t>作成日</w:t>
      </w:r>
      <w:r>
        <w:rPr>
          <w:rFonts w:ascii="Meiryo UI" w:hAnsi="Meiryo UI" w:eastAsia="Meiryo UI"/>
          <w:b w:val="0"/>
          <w:color w:val="757575"/>
          <w:sz w:val="16"/>
        </w:rPr>
        <w:t>（さくせいび）</w:t>
      </w:r>
      <w:r>
        <w:rPr>
          <w:rFonts w:ascii="Meiryo UI" w:hAnsi="Meiryo UI" w:eastAsia="Meiryo UI"/>
          <w:b w:val="0"/>
          <w:color w:val="757575"/>
          <w:sz w:val="18"/>
        </w:rPr>
        <w:t>：2026年7月14日</w:t>
      </w:r>
    </w:p>
    <w:p>
      <w:r>
        <w:br w:type="page"/>
      </w:r>
    </w:p>
    <w:p>
      <w:pPr>
        <w:spacing w:after="120" w:before="40"/>
      </w:pPr>
      <w:r>
        <w:rPr>
          <w:rFonts w:ascii="Meiryo UI" w:hAnsi="Meiryo UI" w:eastAsia="Meiryo UI"/>
          <w:b/>
          <w:color w:val="0D2B4E"/>
          <w:sz w:val="28"/>
        </w:rPr>
        <w:t>括弧注音の凡例</w:t>
      </w:r>
      <w:r>
        <w:rPr>
          <w:rFonts w:ascii="Meiryo UI" w:hAnsi="Meiryo UI" w:eastAsia="Meiryo UI"/>
          <w:b w:val="0"/>
          <w:color w:val="757575"/>
          <w:sz w:val="24"/>
        </w:rPr>
        <w:t>（はんれい）</w:t>
      </w:r>
    </w:p>
    <w:p>
      <w:pPr>
        <w:pStyle w:val="ListBullet"/>
        <w:spacing w:after="120" w:before="40"/>
      </w:pPr>
      <w:r>
        <w:rPr>
          <w:rFonts w:ascii="Meiryo UI" w:hAnsi="Meiryo UI" w:eastAsia="Meiryo UI"/>
          <w:b w:val="0"/>
          <w:sz w:val="22"/>
        </w:rPr>
        <w:t>本資料では、ビジネス・技術用語など読みにくい漢字語を「漢字</w:t>
      </w:r>
      <w:r>
        <w:rPr>
          <w:rFonts w:ascii="Meiryo UI" w:hAnsi="Meiryo UI" w:eastAsia="Meiryo UI"/>
          <w:b w:val="0"/>
          <w:color w:val="757575"/>
          <w:sz w:val="18"/>
        </w:rPr>
        <w:t>（かな）</w:t>
      </w:r>
      <w:r>
        <w:rPr>
          <w:rFonts w:ascii="Meiryo UI" w:hAnsi="Meiryo UI" w:eastAsia="Meiryo UI"/>
          <w:b w:val="0"/>
          <w:sz w:val="22"/>
        </w:rPr>
        <w:t>」形式で注音しています。</w:t>
      </w:r>
    </w:p>
    <w:p>
      <w:pPr>
        <w:pStyle w:val="ListBullet"/>
        <w:spacing w:after="120" w:before="40"/>
      </w:pPr>
      <w:r>
        <w:rPr>
          <w:rFonts w:ascii="Meiryo UI" w:hAnsi="Meiryo UI" w:eastAsia="Meiryo UI"/>
          <w:b w:val="0"/>
          <w:sz w:val="22"/>
        </w:rPr>
        <w:t>括弧内の仮名は灰色で表示されます。WPS / Word / Google Docs いずれでも正常に読めます。</w:t>
      </w:r>
    </w:p>
    <w:p>
      <w:pPr>
        <w:pStyle w:val="ListBullet"/>
        <w:spacing w:after="120" w:before="40"/>
      </w:pPr>
      <w:r>
        <w:rPr>
          <w:rFonts w:ascii="Meiryo UI" w:hAnsi="Meiryo UI" w:eastAsia="Meiryo UI"/>
          <w:b w:val="0"/>
          <w:sz w:val="22"/>
        </w:rPr>
        <w:t>英数字・カタカナ・既に読みが明確</w:t>
      </w:r>
      <w:r>
        <w:rPr>
          <w:rFonts w:ascii="Meiryo UI" w:hAnsi="Meiryo UI" w:eastAsia="Meiryo UI"/>
          <w:b w:val="0"/>
          <w:color w:val="757575"/>
          <w:sz w:val="18"/>
        </w:rPr>
        <w:t>（めいかく）</w:t>
      </w:r>
      <w:r>
        <w:rPr>
          <w:rFonts w:ascii="Meiryo UI" w:hAnsi="Meiryo UI" w:eastAsia="Meiryo UI"/>
          <w:b w:val="0"/>
          <w:sz w:val="22"/>
        </w:rPr>
        <w:t>な語は注音対象</w:t>
      </w:r>
      <w:r>
        <w:rPr>
          <w:rFonts w:ascii="Meiryo UI" w:hAnsi="Meiryo UI" w:eastAsia="Meiryo UI"/>
          <w:b w:val="0"/>
          <w:color w:val="757575"/>
          <w:sz w:val="18"/>
        </w:rPr>
        <w:t>（たいしょう）</w:t>
      </w:r>
      <w:r>
        <w:rPr>
          <w:rFonts w:ascii="Meiryo UI" w:hAnsi="Meiryo UI" w:eastAsia="Meiryo UI"/>
          <w:b w:val="0"/>
          <w:sz w:val="22"/>
        </w:rPr>
        <w:t>外としています。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 UI" w:hAnsi="Meiryo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